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A19C0" w14:textId="77777777" w:rsidR="00744F27" w:rsidRPr="00A32104" w:rsidRDefault="00E964F3">
      <w:pPr>
        <w:jc w:val="center"/>
        <w:rPr>
          <w:color w:val="auto"/>
        </w:rPr>
      </w:pPr>
      <w:r w:rsidRPr="00A32104">
        <w:rPr>
          <w:b/>
          <w:color w:val="auto"/>
          <w:lang w:val="pt-BR"/>
        </w:rPr>
        <w:t>AFYA UNIVERSIDADE UNIGRANRIO</w:t>
      </w:r>
    </w:p>
    <w:p w14:paraId="2B2AA288" w14:textId="77777777" w:rsidR="00744F27" w:rsidRPr="00A32104" w:rsidRDefault="00E964F3">
      <w:pPr>
        <w:jc w:val="center"/>
        <w:rPr>
          <w:color w:val="auto"/>
        </w:rPr>
      </w:pPr>
      <w:r w:rsidRPr="00A32104">
        <w:rPr>
          <w:color w:val="auto"/>
          <w:lang w:val="pt-BR"/>
        </w:rPr>
        <w:t>Curso: Análise e Desenvolvimento de Sistemas</w:t>
      </w:r>
    </w:p>
    <w:p w14:paraId="1DAA15B2" w14:textId="77777777" w:rsidR="00744F27" w:rsidRPr="00A32104" w:rsidRDefault="00744F27">
      <w:pPr>
        <w:jc w:val="center"/>
        <w:rPr>
          <w:color w:val="auto"/>
        </w:rPr>
      </w:pPr>
    </w:p>
    <w:p w14:paraId="210F22C9" w14:textId="77777777" w:rsidR="00744F27" w:rsidRDefault="00744F27">
      <w:pPr>
        <w:jc w:val="center"/>
      </w:pPr>
    </w:p>
    <w:p w14:paraId="5CB639AE" w14:textId="77777777" w:rsidR="00744F27" w:rsidRDefault="00744F27">
      <w:pPr>
        <w:jc w:val="center"/>
      </w:pPr>
    </w:p>
    <w:p w14:paraId="55CFBF0C" w14:textId="77777777" w:rsidR="00744F27" w:rsidRDefault="00744F27">
      <w:pPr>
        <w:jc w:val="center"/>
      </w:pPr>
    </w:p>
    <w:p w14:paraId="1DE10C59" w14:textId="77777777" w:rsidR="00744F27" w:rsidRDefault="00744F27">
      <w:pPr>
        <w:jc w:val="center"/>
      </w:pPr>
    </w:p>
    <w:p w14:paraId="5DA375C4" w14:textId="77777777" w:rsidR="00744F27" w:rsidRDefault="00E964F3">
      <w:pPr>
        <w:jc w:val="center"/>
      </w:pPr>
      <w:r>
        <w:rPr>
          <w:b/>
          <w:lang w:val="pt-BR"/>
        </w:rPr>
        <w:t>INGRID RODRIGUES DE ARAUJO</w:t>
      </w:r>
    </w:p>
    <w:p w14:paraId="62E9CC53" w14:textId="77777777" w:rsidR="00744F27" w:rsidRDefault="00744F27">
      <w:pPr>
        <w:jc w:val="center"/>
      </w:pPr>
    </w:p>
    <w:p w14:paraId="3E506A1D" w14:textId="77777777" w:rsidR="00744F27" w:rsidRDefault="00744F27">
      <w:pPr>
        <w:jc w:val="center"/>
      </w:pPr>
    </w:p>
    <w:p w14:paraId="2E03ABD5" w14:textId="77777777" w:rsidR="00744F27" w:rsidRDefault="00744F27">
      <w:pPr>
        <w:jc w:val="center"/>
      </w:pPr>
    </w:p>
    <w:p w14:paraId="5DE3E74A" w14:textId="77777777" w:rsidR="00744F27" w:rsidRDefault="00744F27">
      <w:pPr>
        <w:jc w:val="center"/>
      </w:pPr>
    </w:p>
    <w:p w14:paraId="0B2CE4B7" w14:textId="77777777" w:rsidR="00744F27" w:rsidRDefault="00744F27">
      <w:pPr>
        <w:jc w:val="center"/>
      </w:pPr>
    </w:p>
    <w:p w14:paraId="544F0A5C" w14:textId="77777777" w:rsidR="00744F27" w:rsidRDefault="00E964F3">
      <w:pPr>
        <w:jc w:val="center"/>
      </w:pPr>
      <w:r>
        <w:rPr>
          <w:b/>
          <w:lang w:val="pt-BR"/>
        </w:rPr>
        <w:t>ATIVIDADE – ESTRUTURAS DE DADOS</w:t>
      </w:r>
    </w:p>
    <w:p w14:paraId="774D4901" w14:textId="77777777" w:rsidR="00744F27" w:rsidRDefault="00E964F3">
      <w:pPr>
        <w:jc w:val="center"/>
      </w:pPr>
      <w:r>
        <w:rPr>
          <w:b/>
          <w:lang w:val="pt-BR"/>
        </w:rPr>
        <w:t>Pilhas e Filas em Python</w:t>
      </w:r>
    </w:p>
    <w:p w14:paraId="6AF6A68B" w14:textId="77777777" w:rsidR="00744F27" w:rsidRDefault="00744F27">
      <w:pPr>
        <w:jc w:val="center"/>
      </w:pPr>
    </w:p>
    <w:p w14:paraId="13601404" w14:textId="77777777" w:rsidR="00744F27" w:rsidRDefault="00744F27">
      <w:pPr>
        <w:jc w:val="center"/>
      </w:pPr>
    </w:p>
    <w:p w14:paraId="67EC981F" w14:textId="77777777" w:rsidR="00744F27" w:rsidRDefault="00744F27">
      <w:pPr>
        <w:jc w:val="center"/>
      </w:pPr>
    </w:p>
    <w:p w14:paraId="7A94BFB7" w14:textId="77777777" w:rsidR="00744F27" w:rsidRDefault="00744F27">
      <w:pPr>
        <w:jc w:val="center"/>
      </w:pPr>
    </w:p>
    <w:p w14:paraId="378BC33F" w14:textId="77777777" w:rsidR="00744F27" w:rsidRDefault="00744F27">
      <w:pPr>
        <w:jc w:val="center"/>
      </w:pPr>
    </w:p>
    <w:p w14:paraId="07CE13CB" w14:textId="77777777" w:rsidR="00744F27" w:rsidRDefault="00744F27">
      <w:pPr>
        <w:jc w:val="center"/>
      </w:pPr>
    </w:p>
    <w:p w14:paraId="07DA064D" w14:textId="77777777" w:rsidR="00744F27" w:rsidRDefault="00744F27">
      <w:pPr>
        <w:jc w:val="center"/>
      </w:pPr>
    </w:p>
    <w:p w14:paraId="52306A40" w14:textId="77777777" w:rsidR="00744F27" w:rsidRDefault="00E964F3">
      <w:pPr>
        <w:jc w:val="center"/>
      </w:pPr>
      <w:r>
        <w:rPr>
          <w:b/>
          <w:lang w:val="pt-BR"/>
        </w:rPr>
        <w:t>DUQUE DE CAXIAS – RJ</w:t>
      </w:r>
    </w:p>
    <w:p w14:paraId="2668EE85" w14:textId="77777777" w:rsidR="00744F27" w:rsidRDefault="00E964F3">
      <w:pPr>
        <w:jc w:val="center"/>
      </w:pPr>
      <w:r>
        <w:rPr>
          <w:lang w:val="pt-BR"/>
        </w:rPr>
        <w:t>2026</w:t>
      </w:r>
    </w:p>
    <w:p w14:paraId="229332EB" w14:textId="77777777" w:rsidR="00744F27" w:rsidRDefault="00E964F3">
      <w:r>
        <w:rPr>
          <w:lang w:val="pt-BR"/>
        </w:rPr>
        <w:br w:type="page"/>
      </w:r>
    </w:p>
    <w:p w14:paraId="0415299B" w14:textId="77777777" w:rsidR="00744F27" w:rsidRDefault="00E964F3">
      <w:pPr>
        <w:jc w:val="center"/>
      </w:pPr>
      <w:r>
        <w:rPr>
          <w:b/>
          <w:lang w:val="pt-BR"/>
        </w:rPr>
        <w:lastRenderedPageBreak/>
        <w:t>INGRID RODRIGUES DE ARAUJO</w:t>
      </w:r>
    </w:p>
    <w:p w14:paraId="3AE9D6AE" w14:textId="77777777" w:rsidR="00744F27" w:rsidRDefault="00744F27">
      <w:pPr>
        <w:jc w:val="center"/>
      </w:pPr>
    </w:p>
    <w:p w14:paraId="37DDB3F8" w14:textId="77777777" w:rsidR="00744F27" w:rsidRDefault="00744F27">
      <w:pPr>
        <w:jc w:val="center"/>
      </w:pPr>
    </w:p>
    <w:p w14:paraId="4F4DF401" w14:textId="77777777" w:rsidR="00744F27" w:rsidRDefault="00744F27">
      <w:pPr>
        <w:jc w:val="center"/>
      </w:pPr>
    </w:p>
    <w:p w14:paraId="7C96AC11" w14:textId="77777777" w:rsidR="00744F27" w:rsidRDefault="00744F27">
      <w:pPr>
        <w:jc w:val="center"/>
      </w:pPr>
    </w:p>
    <w:p w14:paraId="3B5402FC" w14:textId="77777777" w:rsidR="00744F27" w:rsidRDefault="00744F27">
      <w:pPr>
        <w:jc w:val="center"/>
      </w:pPr>
    </w:p>
    <w:p w14:paraId="21034C4C" w14:textId="77777777" w:rsidR="00744F27" w:rsidRDefault="00744F27">
      <w:pPr>
        <w:jc w:val="center"/>
      </w:pPr>
    </w:p>
    <w:p w14:paraId="1692D5C8" w14:textId="77777777" w:rsidR="00744F27" w:rsidRDefault="00E964F3">
      <w:pPr>
        <w:jc w:val="center"/>
      </w:pPr>
      <w:r>
        <w:rPr>
          <w:b/>
          <w:lang w:val="pt-BR"/>
        </w:rPr>
        <w:t>ATIVIDADE – ESTRUTURAS DE DADOS</w:t>
      </w:r>
    </w:p>
    <w:p w14:paraId="1A2008CA" w14:textId="77777777" w:rsidR="00744F27" w:rsidRDefault="00E964F3">
      <w:pPr>
        <w:jc w:val="center"/>
      </w:pPr>
      <w:r>
        <w:rPr>
          <w:b/>
          <w:lang w:val="pt-BR"/>
        </w:rPr>
        <w:t>Pilhas e Filas em Python</w:t>
      </w:r>
    </w:p>
    <w:p w14:paraId="59FDEA86" w14:textId="77777777" w:rsidR="00744F27" w:rsidRDefault="00744F27">
      <w:pPr>
        <w:jc w:val="center"/>
      </w:pPr>
    </w:p>
    <w:p w14:paraId="7D1AF8E8" w14:textId="77777777" w:rsidR="00744F27" w:rsidRDefault="00744F27">
      <w:pPr>
        <w:jc w:val="center"/>
      </w:pPr>
    </w:p>
    <w:p w14:paraId="0ECBE182" w14:textId="77777777" w:rsidR="00744F27" w:rsidRDefault="00744F27">
      <w:pPr>
        <w:jc w:val="center"/>
      </w:pPr>
    </w:p>
    <w:p w14:paraId="3E96EA34" w14:textId="77777777" w:rsidR="00744F27" w:rsidRDefault="00744F27">
      <w:pPr>
        <w:jc w:val="center"/>
      </w:pPr>
    </w:p>
    <w:tbl>
      <w:tblPr>
        <w:tblW w:w="0" w:type="auto"/>
        <w:tblLayout w:type="fixed"/>
        <w:tblLook w:val="04A0" w:firstRow="1" w:lastRow="0" w:firstColumn="1" w:lastColumn="0" w:noHBand="0" w:noVBand="1"/>
      </w:tblPr>
      <w:tblGrid>
        <w:gridCol w:w="4535"/>
        <w:gridCol w:w="4535"/>
      </w:tblGrid>
      <w:tr w:rsidR="00744F27" w14:paraId="6AAA320F" w14:textId="77777777">
        <w:tc>
          <w:tcPr>
            <w:tcW w:w="4535" w:type="dxa"/>
          </w:tcPr>
          <w:p w14:paraId="3EA3ACA6" w14:textId="77777777" w:rsidR="00744F27" w:rsidRDefault="00744F27"/>
        </w:tc>
        <w:tc>
          <w:tcPr>
            <w:tcW w:w="4535" w:type="dxa"/>
          </w:tcPr>
          <w:p w14:paraId="28233B64" w14:textId="77777777" w:rsidR="00744F27" w:rsidRDefault="00E964F3">
            <w:proofErr w:type="spellStart"/>
            <w:r>
              <w:rPr>
                <w:sz w:val="22"/>
              </w:rPr>
              <w:t>Trabalho</w:t>
            </w:r>
            <w:proofErr w:type="spellEnd"/>
            <w:r>
              <w:rPr>
                <w:sz w:val="22"/>
              </w:rPr>
              <w:t xml:space="preserve"> </w:t>
            </w:r>
            <w:proofErr w:type="spellStart"/>
            <w:r>
              <w:rPr>
                <w:sz w:val="22"/>
              </w:rPr>
              <w:t>apresentado</w:t>
            </w:r>
            <w:proofErr w:type="spellEnd"/>
            <w:r>
              <w:rPr>
                <w:sz w:val="22"/>
              </w:rPr>
              <w:t xml:space="preserve"> à </w:t>
            </w:r>
            <w:proofErr w:type="spellStart"/>
            <w:r>
              <w:rPr>
                <w:sz w:val="22"/>
              </w:rPr>
              <w:t>disciplina</w:t>
            </w:r>
            <w:proofErr w:type="spellEnd"/>
            <w:r>
              <w:rPr>
                <w:sz w:val="22"/>
              </w:rPr>
              <w:t xml:space="preserve"> de </w:t>
            </w:r>
            <w:proofErr w:type="spellStart"/>
            <w:r>
              <w:rPr>
                <w:sz w:val="22"/>
              </w:rPr>
              <w:t>Estruturas</w:t>
            </w:r>
            <w:proofErr w:type="spellEnd"/>
            <w:r>
              <w:rPr>
                <w:sz w:val="22"/>
              </w:rPr>
              <w:t xml:space="preserve"> de Dados </w:t>
            </w:r>
            <w:proofErr w:type="spellStart"/>
            <w:r>
              <w:rPr>
                <w:sz w:val="22"/>
              </w:rPr>
              <w:t>como</w:t>
            </w:r>
            <w:proofErr w:type="spellEnd"/>
            <w:r>
              <w:rPr>
                <w:sz w:val="22"/>
              </w:rPr>
              <w:t xml:space="preserve"> </w:t>
            </w:r>
            <w:proofErr w:type="spellStart"/>
            <w:r>
              <w:rPr>
                <w:sz w:val="22"/>
              </w:rPr>
              <w:t>requisito</w:t>
            </w:r>
            <w:proofErr w:type="spellEnd"/>
            <w:r>
              <w:rPr>
                <w:sz w:val="22"/>
              </w:rPr>
              <w:t xml:space="preserve"> de </w:t>
            </w:r>
            <w:proofErr w:type="spellStart"/>
            <w:r>
              <w:rPr>
                <w:sz w:val="22"/>
              </w:rPr>
              <w:t>avaliação</w:t>
            </w:r>
            <w:proofErr w:type="spellEnd"/>
            <w:r>
              <w:rPr>
                <w:sz w:val="22"/>
              </w:rPr>
              <w:t>.</w:t>
            </w:r>
            <w:r>
              <w:rPr>
                <w:sz w:val="22"/>
              </w:rPr>
              <w:br/>
              <w:t>Professor: Carlos Ribeiro da Cunha.</w:t>
            </w:r>
          </w:p>
        </w:tc>
      </w:tr>
    </w:tbl>
    <w:p w14:paraId="1E4F5546" w14:textId="77777777" w:rsidR="00744F27" w:rsidRDefault="00744F27">
      <w:pPr>
        <w:jc w:val="center"/>
      </w:pPr>
    </w:p>
    <w:p w14:paraId="64872084" w14:textId="77777777" w:rsidR="00744F27" w:rsidRDefault="00744F27">
      <w:pPr>
        <w:jc w:val="center"/>
      </w:pPr>
    </w:p>
    <w:p w14:paraId="2EF749BC" w14:textId="77777777" w:rsidR="00744F27" w:rsidRDefault="00744F27">
      <w:pPr>
        <w:jc w:val="center"/>
      </w:pPr>
    </w:p>
    <w:p w14:paraId="5FD48CB5" w14:textId="77777777" w:rsidR="00744F27" w:rsidRDefault="00744F27">
      <w:pPr>
        <w:jc w:val="center"/>
      </w:pPr>
    </w:p>
    <w:p w14:paraId="7826ECAB" w14:textId="77777777" w:rsidR="00744F27" w:rsidRDefault="00744F27">
      <w:pPr>
        <w:jc w:val="center"/>
      </w:pPr>
    </w:p>
    <w:p w14:paraId="08525210" w14:textId="77777777" w:rsidR="00744F27" w:rsidRDefault="00744F27">
      <w:pPr>
        <w:jc w:val="center"/>
      </w:pPr>
    </w:p>
    <w:p w14:paraId="5922DFB1" w14:textId="77777777" w:rsidR="00744F27" w:rsidRDefault="00E964F3">
      <w:pPr>
        <w:jc w:val="center"/>
      </w:pPr>
      <w:r>
        <w:rPr>
          <w:b/>
          <w:lang w:val="pt-BR"/>
        </w:rPr>
        <w:t>DUQUE DE CAXIAS – RJ</w:t>
      </w:r>
    </w:p>
    <w:p w14:paraId="29EC65C4" w14:textId="77777777" w:rsidR="00744F27" w:rsidRDefault="00E964F3">
      <w:pPr>
        <w:jc w:val="center"/>
      </w:pPr>
      <w:r>
        <w:rPr>
          <w:lang w:val="pt-BR"/>
        </w:rPr>
        <w:t>2026</w:t>
      </w:r>
    </w:p>
    <w:p w14:paraId="6D08C939" w14:textId="77777777" w:rsidR="00744F27" w:rsidRDefault="00E964F3">
      <w:r>
        <w:rPr>
          <w:lang w:val="pt-BR"/>
        </w:rPr>
        <w:br w:type="page"/>
      </w:r>
    </w:p>
    <w:p w14:paraId="051C7251" w14:textId="77777777" w:rsidR="00744F27" w:rsidRPr="00A32104" w:rsidRDefault="00E964F3" w:rsidP="00A32104">
      <w:pPr>
        <w:rPr>
          <w:b/>
          <w:bCs/>
        </w:rPr>
      </w:pPr>
      <w:r w:rsidRPr="00A32104">
        <w:rPr>
          <w:b/>
          <w:bCs/>
          <w:lang w:val="pt-BR"/>
        </w:rPr>
        <w:lastRenderedPageBreak/>
        <w:t>SUMÁRIO</w:t>
      </w:r>
    </w:p>
    <w:p w14:paraId="2F5A4267" w14:textId="2A37DBFF" w:rsidR="00744F27" w:rsidRDefault="00E964F3">
      <w:pPr>
        <w:spacing w:after="240"/>
      </w:pPr>
      <w:r>
        <w:rPr>
          <w:sz w:val="22"/>
          <w:lang w:val="pt-BR"/>
        </w:rPr>
        <w:t>1 INTRODUÇÃO</w:t>
      </w:r>
      <w:r w:rsidR="005321DB">
        <w:rPr>
          <w:sz w:val="22"/>
          <w:lang w:val="pt-BR"/>
        </w:rPr>
        <w:t xml:space="preserve"> </w:t>
      </w:r>
      <w:r w:rsidR="005321DB">
        <w:rPr>
          <w:color w:val="9B9B9B"/>
          <w:sz w:val="20"/>
          <w:lang w:val="pt-BR"/>
        </w:rPr>
        <w:t>............................................................................................4</w:t>
      </w:r>
    </w:p>
    <w:p w14:paraId="34B22D01" w14:textId="7ADC6326" w:rsidR="00744F27" w:rsidRDefault="00E964F3">
      <w:pPr>
        <w:spacing w:after="240"/>
      </w:pPr>
      <w:r>
        <w:rPr>
          <w:sz w:val="22"/>
          <w:lang w:val="pt-BR"/>
        </w:rPr>
        <w:t>2 FUNÇÃO CONTAPAR – PILHA</w:t>
      </w:r>
      <w:r w:rsidR="005321DB">
        <w:rPr>
          <w:sz w:val="22"/>
          <w:lang w:val="pt-BR"/>
        </w:rPr>
        <w:t xml:space="preserve"> </w:t>
      </w:r>
      <w:r w:rsidR="005321DB">
        <w:rPr>
          <w:color w:val="9B9B9B"/>
          <w:sz w:val="20"/>
          <w:lang w:val="pt-BR"/>
        </w:rPr>
        <w:t>...............................................................5</w:t>
      </w:r>
    </w:p>
    <w:p w14:paraId="3275530F" w14:textId="41A39531" w:rsidR="00744F27" w:rsidRDefault="00E964F3">
      <w:pPr>
        <w:spacing w:after="240"/>
      </w:pPr>
      <w:r>
        <w:rPr>
          <w:sz w:val="22"/>
          <w:lang w:val="pt-BR"/>
        </w:rPr>
        <w:t>3 VERIFICAÇÃO DE PARÊNTESES – PILHA</w:t>
      </w:r>
      <w:r w:rsidR="005321DB">
        <w:rPr>
          <w:sz w:val="22"/>
          <w:lang w:val="pt-BR"/>
        </w:rPr>
        <w:t xml:space="preserve"> </w:t>
      </w:r>
      <w:r w:rsidR="005321DB">
        <w:rPr>
          <w:color w:val="9B9B9B"/>
          <w:sz w:val="20"/>
          <w:lang w:val="pt-BR"/>
        </w:rPr>
        <w:t>.........................................7</w:t>
      </w:r>
    </w:p>
    <w:p w14:paraId="5A003C2A" w14:textId="08768925" w:rsidR="00744F27" w:rsidRDefault="00E964F3">
      <w:pPr>
        <w:spacing w:after="240"/>
      </w:pPr>
      <w:r>
        <w:rPr>
          <w:sz w:val="22"/>
          <w:lang w:val="pt-BR"/>
        </w:rPr>
        <w:t>4 INVERSÃO DE FILA COM PILHA</w:t>
      </w:r>
      <w:r>
        <w:rPr>
          <w:color w:val="9B9B9B"/>
          <w:sz w:val="20"/>
          <w:lang w:val="pt-BR"/>
        </w:rPr>
        <w:t xml:space="preserve"> </w:t>
      </w:r>
      <w:r w:rsidR="005321DB">
        <w:rPr>
          <w:color w:val="9B9B9B"/>
          <w:sz w:val="20"/>
          <w:lang w:val="pt-BR"/>
        </w:rPr>
        <w:t>...........................................................9</w:t>
      </w:r>
    </w:p>
    <w:p w14:paraId="56110FAB" w14:textId="54FE0660" w:rsidR="00744F27" w:rsidRDefault="00E964F3">
      <w:pPr>
        <w:spacing w:after="240"/>
      </w:pPr>
      <w:r>
        <w:rPr>
          <w:sz w:val="22"/>
          <w:lang w:val="pt-BR"/>
        </w:rPr>
        <w:t>5 INTERCALAÇÃO DE FILAS</w:t>
      </w:r>
      <w:r w:rsidR="005321DB">
        <w:rPr>
          <w:color w:val="9B9B9B"/>
          <w:sz w:val="20"/>
          <w:lang w:val="pt-BR"/>
        </w:rPr>
        <w:t xml:space="preserve"> .....................................................................11</w:t>
      </w:r>
    </w:p>
    <w:p w14:paraId="6792E8FD" w14:textId="48626138" w:rsidR="00744F27" w:rsidRDefault="00E964F3">
      <w:pPr>
        <w:spacing w:after="240"/>
      </w:pPr>
      <w:r>
        <w:rPr>
          <w:sz w:val="22"/>
          <w:lang w:val="pt-BR"/>
        </w:rPr>
        <w:t>6 CONCLUSÃO</w:t>
      </w:r>
      <w:r w:rsidR="005321DB">
        <w:rPr>
          <w:color w:val="9B9B9B"/>
          <w:sz w:val="20"/>
          <w:lang w:val="pt-BR"/>
        </w:rPr>
        <w:t xml:space="preserve"> .............................................................................................13</w:t>
      </w:r>
    </w:p>
    <w:p w14:paraId="171226FB" w14:textId="01388EE5" w:rsidR="00744F27" w:rsidRDefault="00E964F3" w:rsidP="005321DB">
      <w:pPr>
        <w:spacing w:after="240"/>
        <w:sectPr w:rsidR="00744F27" w:rsidSect="00034616">
          <w:pgSz w:w="11906" w:h="16838"/>
          <w:pgMar w:top="1701" w:right="1134" w:bottom="1134" w:left="1701" w:header="680" w:footer="624" w:gutter="0"/>
          <w:cols w:space="720"/>
          <w:docGrid w:linePitch="360"/>
        </w:sectPr>
      </w:pPr>
      <w:r>
        <w:rPr>
          <w:sz w:val="22"/>
          <w:lang w:val="pt-BR"/>
        </w:rPr>
        <w:t>DISPONIBILIDADE DOS CÓDIGOS</w:t>
      </w:r>
      <w:r>
        <w:rPr>
          <w:color w:val="9B9B9B"/>
          <w:sz w:val="20"/>
          <w:lang w:val="pt-BR"/>
        </w:rPr>
        <w:t xml:space="preserve"> </w:t>
      </w:r>
      <w:r w:rsidR="005321DB">
        <w:rPr>
          <w:color w:val="9B9B9B"/>
          <w:sz w:val="20"/>
          <w:lang w:val="pt-BR"/>
        </w:rPr>
        <w:t>..........................................................14</w:t>
      </w:r>
    </w:p>
    <w:p w14:paraId="2E6E22B5" w14:textId="77777777" w:rsidR="00744F27" w:rsidRPr="00A32104" w:rsidRDefault="00E964F3" w:rsidP="00A32104">
      <w:pPr>
        <w:jc w:val="both"/>
        <w:rPr>
          <w:rFonts w:cs="Arial"/>
          <w:b/>
          <w:bCs/>
          <w:szCs w:val="24"/>
        </w:rPr>
      </w:pPr>
      <w:r w:rsidRPr="00A32104">
        <w:rPr>
          <w:rFonts w:cs="Arial"/>
          <w:b/>
          <w:bCs/>
          <w:szCs w:val="24"/>
          <w:lang w:val="pt-BR"/>
        </w:rPr>
        <w:lastRenderedPageBreak/>
        <w:t>1 INTRODUÇÃO</w:t>
      </w:r>
    </w:p>
    <w:p w14:paraId="52364415" w14:textId="77777777" w:rsidR="00744F27" w:rsidRPr="00A32104" w:rsidRDefault="00E964F3" w:rsidP="0007446D">
      <w:pPr>
        <w:ind w:firstLine="720"/>
        <w:jc w:val="both"/>
        <w:rPr>
          <w:rFonts w:cs="Arial"/>
          <w:szCs w:val="24"/>
        </w:rPr>
      </w:pPr>
      <w:r w:rsidRPr="00A32104">
        <w:rPr>
          <w:rFonts w:cs="Arial"/>
          <w:szCs w:val="24"/>
          <w:lang w:val="pt-BR"/>
        </w:rPr>
        <w:t>Pilhas e filas são estruturas de dados utilizadas para organizar elementos e controlar a ordem em que eles são acessados. Na pilha, o último elemento inserido é o primeiro a sair. Já na fila, o primeiro elemento inserido é o primeiro a ser retirado.</w:t>
      </w:r>
    </w:p>
    <w:p w14:paraId="7DCB95DF" w14:textId="77777777" w:rsidR="00BB4E63" w:rsidRPr="00BB4E63" w:rsidRDefault="00BB4E63" w:rsidP="00BB4E63">
      <w:pPr>
        <w:ind w:firstLine="720"/>
        <w:jc w:val="both"/>
        <w:rPr>
          <w:rFonts w:cs="Arial"/>
          <w:szCs w:val="24"/>
          <w:lang w:val="pt-BR"/>
        </w:rPr>
      </w:pPr>
      <w:r w:rsidRPr="00BB4E63">
        <w:rPr>
          <w:rFonts w:cs="Arial"/>
          <w:szCs w:val="24"/>
          <w:lang w:val="pt-BR"/>
        </w:rPr>
        <w:t>Este trabalho tem como objetivo colocar em prática os conceitos de estruturas de dados por meio do desenvolvimento de programas utilizando a linguagem Python. As atividades envolvem a contagem de números pares em uma pilha por meio da recursividade, a verificação da organização dos parênteses em uma expressão, a inversão de uma fila utilizando uma pilha auxiliar e a intercalação dos elementos de duas filas.</w:t>
      </w:r>
    </w:p>
    <w:p w14:paraId="37B837DE" w14:textId="0DFF0420" w:rsidR="00BB4E63" w:rsidRPr="00BB4E63" w:rsidRDefault="00BB4E63" w:rsidP="00BB4E63">
      <w:pPr>
        <w:ind w:firstLine="720"/>
        <w:jc w:val="both"/>
        <w:rPr>
          <w:rFonts w:cs="Arial"/>
          <w:szCs w:val="24"/>
          <w:lang w:val="pt-BR"/>
        </w:rPr>
      </w:pPr>
      <w:r w:rsidRPr="00BB4E63">
        <w:rPr>
          <w:rFonts w:cs="Arial"/>
          <w:szCs w:val="24"/>
          <w:lang w:val="pt-BR"/>
        </w:rPr>
        <w:t>Durante o desenvolvimento dos programas, foram utilizad</w:t>
      </w:r>
      <w:r>
        <w:rPr>
          <w:rFonts w:cs="Arial"/>
          <w:szCs w:val="24"/>
          <w:lang w:val="pt-BR"/>
        </w:rPr>
        <w:t>o</w:t>
      </w:r>
      <w:r w:rsidRPr="00BB4E63">
        <w:rPr>
          <w:rFonts w:cs="Arial"/>
          <w:szCs w:val="24"/>
          <w:lang w:val="pt-BR"/>
        </w:rPr>
        <w:t>s funções, estruturas condicionais, laços de repetição e operações específicas de pilhas e filas. Também foram realizadas verificações para testar o funcionamento dos códigos em diferentes situações, facilitando a identificação dos resultados obtidos.</w:t>
      </w:r>
    </w:p>
    <w:p w14:paraId="29ABC7DA" w14:textId="77777777" w:rsidR="00744F27" w:rsidRPr="00A32104" w:rsidRDefault="00E964F3" w:rsidP="0007446D">
      <w:pPr>
        <w:ind w:firstLine="720"/>
        <w:jc w:val="both"/>
        <w:rPr>
          <w:rFonts w:cs="Arial"/>
          <w:szCs w:val="24"/>
        </w:rPr>
      </w:pPr>
      <w:r w:rsidRPr="00A32104">
        <w:rPr>
          <w:rFonts w:cs="Arial"/>
          <w:szCs w:val="24"/>
          <w:lang w:val="pt-BR"/>
        </w:rPr>
        <w:t>Para cada questão, serão apresentados o programa, os exemplos solicitados, os resultados obtidos e as capturas de tela da execução.</w:t>
      </w:r>
    </w:p>
    <w:p w14:paraId="3E1EC399" w14:textId="77777777" w:rsidR="00744F27" w:rsidRPr="00A32104" w:rsidRDefault="00E964F3" w:rsidP="00A32104">
      <w:pPr>
        <w:jc w:val="both"/>
        <w:rPr>
          <w:rFonts w:cs="Arial"/>
          <w:szCs w:val="24"/>
        </w:rPr>
      </w:pPr>
      <w:r w:rsidRPr="00A32104">
        <w:rPr>
          <w:rFonts w:cs="Arial"/>
          <w:szCs w:val="24"/>
          <w:lang w:val="pt-BR"/>
        </w:rPr>
        <w:br w:type="page"/>
      </w:r>
    </w:p>
    <w:p w14:paraId="3D429069" w14:textId="77777777" w:rsidR="00744F27" w:rsidRPr="00A32104" w:rsidRDefault="00E964F3" w:rsidP="00A32104">
      <w:pPr>
        <w:jc w:val="both"/>
        <w:rPr>
          <w:rFonts w:cs="Arial"/>
          <w:b/>
          <w:bCs/>
          <w:szCs w:val="24"/>
        </w:rPr>
      </w:pPr>
      <w:r w:rsidRPr="00A32104">
        <w:rPr>
          <w:rFonts w:cs="Arial"/>
          <w:b/>
          <w:bCs/>
          <w:szCs w:val="24"/>
          <w:lang w:val="pt-BR"/>
        </w:rPr>
        <w:lastRenderedPageBreak/>
        <w:t>2 FUNÇÃO CONTAPAR – PILHA</w:t>
      </w:r>
    </w:p>
    <w:p w14:paraId="237FF3FB" w14:textId="77777777" w:rsidR="006B676C" w:rsidRPr="006B676C" w:rsidRDefault="006B676C" w:rsidP="006B676C">
      <w:pPr>
        <w:ind w:firstLine="720"/>
        <w:jc w:val="both"/>
        <w:rPr>
          <w:rFonts w:cs="Arial"/>
          <w:szCs w:val="24"/>
          <w:lang w:val="pt-BR"/>
        </w:rPr>
      </w:pPr>
      <w:r w:rsidRPr="006B676C">
        <w:rPr>
          <w:rFonts w:cs="Arial"/>
          <w:szCs w:val="24"/>
          <w:lang w:val="pt-BR"/>
        </w:rPr>
        <w:t>O programa foi desenvolvido em Python para contar a quantidade de números pares em uma pilha utilizando a recursividade. Ele permite testar quatro situações: pilha vazia, somente com números ímpares, somente com números pares e com números pares e ímpares. O programa também possui um menu para facilitar a escolha dos testes e validações para evitar entradas incorretas. A função principal retira os elementos da pilha um por vez e verifica se são pares, repetindo esse processo até a pilha ficar vazia.</w:t>
      </w:r>
    </w:p>
    <w:p w14:paraId="66E6A144" w14:textId="77777777" w:rsidR="00AC2459" w:rsidRPr="00A32104" w:rsidRDefault="00AC2459" w:rsidP="00AC2459">
      <w:pPr>
        <w:ind w:firstLine="720"/>
        <w:jc w:val="both"/>
        <w:rPr>
          <w:rFonts w:cs="Arial"/>
          <w:szCs w:val="24"/>
        </w:rPr>
      </w:pPr>
    </w:p>
    <w:p w14:paraId="5F3D521D" w14:textId="77777777" w:rsidR="00744F27" w:rsidRPr="00A32104" w:rsidRDefault="00E964F3" w:rsidP="006B676C">
      <w:pPr>
        <w:jc w:val="center"/>
        <w:rPr>
          <w:rFonts w:cs="Arial"/>
          <w:b/>
          <w:bCs/>
          <w:szCs w:val="24"/>
        </w:rPr>
      </w:pPr>
      <w:r w:rsidRPr="00A32104">
        <w:rPr>
          <w:rFonts w:cs="Arial"/>
          <w:b/>
          <w:bCs/>
          <w:szCs w:val="24"/>
          <w:lang w:val="pt-BR"/>
        </w:rPr>
        <w:t>Programa em Python</w:t>
      </w:r>
    </w:p>
    <w:p w14:paraId="5AC01532" w14:textId="5A56858F" w:rsidR="006B676C" w:rsidRDefault="0072662F" w:rsidP="00A32104">
      <w:pPr>
        <w:jc w:val="center"/>
        <w:rPr>
          <w:rFonts w:cs="Arial"/>
          <w:szCs w:val="24"/>
          <w:lang w:val="pt-BR"/>
        </w:rPr>
      </w:pPr>
      <w:r w:rsidRPr="0072662F">
        <w:rPr>
          <w:rFonts w:cs="Arial"/>
          <w:noProof/>
          <w:szCs w:val="24"/>
          <w:lang w:val="pt-BR"/>
        </w:rPr>
        <w:drawing>
          <wp:inline distT="0" distB="0" distL="0" distR="0" wp14:anchorId="444EA141" wp14:editId="5F37624F">
            <wp:extent cx="5760085" cy="302958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3029585"/>
                    </a:xfrm>
                    <a:prstGeom prst="rect">
                      <a:avLst/>
                    </a:prstGeom>
                  </pic:spPr>
                </pic:pic>
              </a:graphicData>
            </a:graphic>
          </wp:inline>
        </w:drawing>
      </w:r>
    </w:p>
    <w:p w14:paraId="37150F7C" w14:textId="5ECD725A" w:rsidR="00744F27" w:rsidRDefault="00E964F3" w:rsidP="00A32104">
      <w:pPr>
        <w:jc w:val="center"/>
        <w:rPr>
          <w:rFonts w:cs="Arial"/>
          <w:szCs w:val="24"/>
          <w:lang w:val="pt-BR"/>
        </w:rPr>
      </w:pPr>
      <w:r w:rsidRPr="00A32104">
        <w:rPr>
          <w:rFonts w:cs="Arial"/>
          <w:szCs w:val="24"/>
          <w:lang w:val="pt-BR"/>
        </w:rPr>
        <w:t xml:space="preserve">Print 1 – Programa da função </w:t>
      </w:r>
      <w:proofErr w:type="spellStart"/>
      <w:r w:rsidRPr="00A32104">
        <w:rPr>
          <w:rFonts w:cs="Arial"/>
          <w:szCs w:val="24"/>
          <w:lang w:val="pt-BR"/>
        </w:rPr>
        <w:t>contaPar</w:t>
      </w:r>
      <w:proofErr w:type="spellEnd"/>
    </w:p>
    <w:p w14:paraId="0AA8CABA" w14:textId="77777777" w:rsidR="0072662F" w:rsidRPr="00A32104" w:rsidRDefault="0072662F" w:rsidP="00A32104">
      <w:pPr>
        <w:jc w:val="center"/>
        <w:rPr>
          <w:rFonts w:cs="Arial"/>
          <w:szCs w:val="24"/>
        </w:rPr>
      </w:pPr>
    </w:p>
    <w:p w14:paraId="1CD72FA6" w14:textId="4641A115" w:rsidR="00744F27" w:rsidRPr="0072662F" w:rsidRDefault="00E964F3" w:rsidP="00A32104">
      <w:pPr>
        <w:jc w:val="both"/>
        <w:rPr>
          <w:rFonts w:cs="Arial"/>
          <w:szCs w:val="24"/>
        </w:rPr>
      </w:pPr>
      <w:r w:rsidRPr="00A32104">
        <w:rPr>
          <w:rFonts w:cs="Arial"/>
          <w:b/>
          <w:bCs/>
          <w:szCs w:val="24"/>
          <w:lang w:val="pt-BR"/>
        </w:rPr>
        <w:t>Exemplos de utilização</w:t>
      </w:r>
    </w:p>
    <w:p w14:paraId="064BAA28" w14:textId="77777777" w:rsidR="00744F27" w:rsidRPr="00A32104" w:rsidRDefault="00E964F3" w:rsidP="00A32104">
      <w:pPr>
        <w:jc w:val="both"/>
        <w:rPr>
          <w:rFonts w:cs="Arial"/>
          <w:szCs w:val="24"/>
        </w:rPr>
      </w:pPr>
      <w:r w:rsidRPr="00A32104">
        <w:rPr>
          <w:rFonts w:cs="Arial"/>
          <w:szCs w:val="24"/>
          <w:lang w:val="pt-BR"/>
        </w:rPr>
        <w:t>• Pilha vazia: []</w:t>
      </w:r>
    </w:p>
    <w:p w14:paraId="1FCB7283" w14:textId="3E66D416" w:rsidR="00744F27" w:rsidRPr="00A32104" w:rsidRDefault="00E964F3" w:rsidP="00A32104">
      <w:pPr>
        <w:jc w:val="both"/>
        <w:rPr>
          <w:rFonts w:cs="Arial"/>
          <w:szCs w:val="24"/>
        </w:rPr>
      </w:pPr>
      <w:r w:rsidRPr="00A32104">
        <w:rPr>
          <w:rFonts w:cs="Arial"/>
          <w:szCs w:val="24"/>
          <w:lang w:val="pt-BR"/>
        </w:rPr>
        <w:t>• Pilha apenas com números ímpares: [5</w:t>
      </w:r>
      <w:r w:rsidR="00C25042">
        <w:rPr>
          <w:rFonts w:cs="Arial"/>
          <w:szCs w:val="24"/>
          <w:lang w:val="pt-BR"/>
        </w:rPr>
        <w:t>,9</w:t>
      </w:r>
      <w:r w:rsidRPr="00A32104">
        <w:rPr>
          <w:rFonts w:cs="Arial"/>
          <w:szCs w:val="24"/>
          <w:lang w:val="pt-BR"/>
        </w:rPr>
        <w:t>]</w:t>
      </w:r>
    </w:p>
    <w:p w14:paraId="5AF4C4FC" w14:textId="77777777" w:rsidR="00744F27" w:rsidRPr="00A32104" w:rsidRDefault="00E964F3" w:rsidP="00A32104">
      <w:pPr>
        <w:jc w:val="both"/>
        <w:rPr>
          <w:rFonts w:cs="Arial"/>
          <w:szCs w:val="24"/>
        </w:rPr>
      </w:pPr>
      <w:r w:rsidRPr="00A32104">
        <w:rPr>
          <w:rFonts w:cs="Arial"/>
          <w:szCs w:val="24"/>
          <w:lang w:val="pt-BR"/>
        </w:rPr>
        <w:t>• Pilha apenas com números pares: [2, 4, 6]</w:t>
      </w:r>
    </w:p>
    <w:p w14:paraId="58F6F0C0" w14:textId="087607DB" w:rsidR="0072662F" w:rsidRDefault="00E964F3" w:rsidP="00A32104">
      <w:pPr>
        <w:jc w:val="both"/>
        <w:rPr>
          <w:rFonts w:cs="Arial"/>
          <w:szCs w:val="24"/>
          <w:lang w:val="pt-BR"/>
        </w:rPr>
      </w:pPr>
      <w:r w:rsidRPr="00A32104">
        <w:rPr>
          <w:rFonts w:cs="Arial"/>
          <w:szCs w:val="24"/>
          <w:lang w:val="pt-BR"/>
        </w:rPr>
        <w:t>• Pilha mista: [1, 2, 3, 4, 5, 6]</w:t>
      </w:r>
    </w:p>
    <w:p w14:paraId="4EDE7FCF" w14:textId="336F2013" w:rsidR="0072662F" w:rsidRPr="00A32104" w:rsidRDefault="0072662F" w:rsidP="0072662F">
      <w:pPr>
        <w:ind w:firstLine="720"/>
        <w:jc w:val="both"/>
        <w:rPr>
          <w:rFonts w:cs="Arial"/>
          <w:szCs w:val="24"/>
        </w:rPr>
      </w:pPr>
      <w:proofErr w:type="spellStart"/>
      <w:r w:rsidRPr="0072662F">
        <w:rPr>
          <w:rFonts w:cs="Arial"/>
          <w:szCs w:val="24"/>
        </w:rPr>
        <w:lastRenderedPageBreak/>
        <w:t>Os</w:t>
      </w:r>
      <w:proofErr w:type="spellEnd"/>
      <w:r w:rsidRPr="0072662F">
        <w:rPr>
          <w:rFonts w:cs="Arial"/>
          <w:szCs w:val="24"/>
        </w:rPr>
        <w:t xml:space="preserve"> </w:t>
      </w:r>
      <w:proofErr w:type="spellStart"/>
      <w:r w:rsidRPr="0072662F">
        <w:rPr>
          <w:rFonts w:cs="Arial"/>
          <w:szCs w:val="24"/>
        </w:rPr>
        <w:t>exemplos</w:t>
      </w:r>
      <w:proofErr w:type="spellEnd"/>
      <w:r w:rsidRPr="0072662F">
        <w:rPr>
          <w:rFonts w:cs="Arial"/>
          <w:szCs w:val="24"/>
        </w:rPr>
        <w:t xml:space="preserve"> de </w:t>
      </w:r>
      <w:proofErr w:type="spellStart"/>
      <w:r w:rsidRPr="0072662F">
        <w:rPr>
          <w:rFonts w:cs="Arial"/>
          <w:szCs w:val="24"/>
        </w:rPr>
        <w:t>utilização</w:t>
      </w:r>
      <w:proofErr w:type="spellEnd"/>
      <w:r w:rsidRPr="0072662F">
        <w:rPr>
          <w:rFonts w:cs="Arial"/>
          <w:szCs w:val="24"/>
        </w:rPr>
        <w:t xml:space="preserve"> </w:t>
      </w:r>
      <w:proofErr w:type="spellStart"/>
      <w:r w:rsidRPr="0072662F">
        <w:rPr>
          <w:rFonts w:cs="Arial"/>
          <w:szCs w:val="24"/>
        </w:rPr>
        <w:t>mostram</w:t>
      </w:r>
      <w:proofErr w:type="spellEnd"/>
      <w:r w:rsidRPr="0072662F">
        <w:rPr>
          <w:rFonts w:cs="Arial"/>
          <w:szCs w:val="24"/>
        </w:rPr>
        <w:t xml:space="preserve"> o </w:t>
      </w:r>
      <w:proofErr w:type="spellStart"/>
      <w:r w:rsidRPr="0072662F">
        <w:rPr>
          <w:rFonts w:cs="Arial"/>
          <w:szCs w:val="24"/>
        </w:rPr>
        <w:t>funcionamento</w:t>
      </w:r>
      <w:proofErr w:type="spellEnd"/>
      <w:r w:rsidRPr="0072662F">
        <w:rPr>
          <w:rFonts w:cs="Arial"/>
          <w:szCs w:val="24"/>
        </w:rPr>
        <w:t xml:space="preserve"> do </w:t>
      </w:r>
      <w:proofErr w:type="spellStart"/>
      <w:r w:rsidRPr="0072662F">
        <w:rPr>
          <w:rFonts w:cs="Arial"/>
          <w:szCs w:val="24"/>
        </w:rPr>
        <w:t>programa</w:t>
      </w:r>
      <w:proofErr w:type="spellEnd"/>
      <w:r w:rsidRPr="0072662F">
        <w:rPr>
          <w:rFonts w:cs="Arial"/>
          <w:szCs w:val="24"/>
        </w:rPr>
        <w:t xml:space="preserve"> </w:t>
      </w:r>
      <w:proofErr w:type="spellStart"/>
      <w:r w:rsidRPr="0072662F">
        <w:rPr>
          <w:rFonts w:cs="Arial"/>
          <w:szCs w:val="24"/>
        </w:rPr>
        <w:t>em</w:t>
      </w:r>
      <w:proofErr w:type="spellEnd"/>
      <w:r w:rsidRPr="0072662F">
        <w:rPr>
          <w:rFonts w:cs="Arial"/>
          <w:szCs w:val="24"/>
        </w:rPr>
        <w:t xml:space="preserve"> </w:t>
      </w:r>
      <w:proofErr w:type="spellStart"/>
      <w:r w:rsidRPr="0072662F">
        <w:rPr>
          <w:rFonts w:cs="Arial"/>
          <w:szCs w:val="24"/>
        </w:rPr>
        <w:t>quatro</w:t>
      </w:r>
      <w:proofErr w:type="spellEnd"/>
      <w:r w:rsidRPr="0072662F">
        <w:rPr>
          <w:rFonts w:cs="Arial"/>
          <w:szCs w:val="24"/>
        </w:rPr>
        <w:t xml:space="preserve"> </w:t>
      </w:r>
      <w:proofErr w:type="spellStart"/>
      <w:r w:rsidRPr="0072662F">
        <w:rPr>
          <w:rFonts w:cs="Arial"/>
          <w:szCs w:val="24"/>
        </w:rPr>
        <w:t>situações</w:t>
      </w:r>
      <w:proofErr w:type="spellEnd"/>
      <w:r w:rsidRPr="0072662F">
        <w:rPr>
          <w:rFonts w:cs="Arial"/>
          <w:szCs w:val="24"/>
        </w:rPr>
        <w:t xml:space="preserve"> </w:t>
      </w:r>
      <w:proofErr w:type="spellStart"/>
      <w:r w:rsidRPr="0072662F">
        <w:rPr>
          <w:rFonts w:cs="Arial"/>
          <w:szCs w:val="24"/>
        </w:rPr>
        <w:t>diferentes</w:t>
      </w:r>
      <w:proofErr w:type="spellEnd"/>
      <w:r w:rsidRPr="0072662F">
        <w:rPr>
          <w:rFonts w:cs="Arial"/>
          <w:szCs w:val="24"/>
        </w:rPr>
        <w:t xml:space="preserve">. No </w:t>
      </w:r>
      <w:proofErr w:type="spellStart"/>
      <w:r w:rsidRPr="0072662F">
        <w:rPr>
          <w:rFonts w:cs="Arial"/>
          <w:szCs w:val="24"/>
        </w:rPr>
        <w:t>primeiro</w:t>
      </w:r>
      <w:proofErr w:type="spellEnd"/>
      <w:r w:rsidRPr="0072662F">
        <w:rPr>
          <w:rFonts w:cs="Arial"/>
          <w:szCs w:val="24"/>
        </w:rPr>
        <w:t xml:space="preserve"> </w:t>
      </w:r>
      <w:proofErr w:type="spellStart"/>
      <w:r w:rsidRPr="0072662F">
        <w:rPr>
          <w:rFonts w:cs="Arial"/>
          <w:szCs w:val="24"/>
        </w:rPr>
        <w:t>caso</w:t>
      </w:r>
      <w:proofErr w:type="spellEnd"/>
      <w:r w:rsidRPr="0072662F">
        <w:rPr>
          <w:rFonts w:cs="Arial"/>
          <w:szCs w:val="24"/>
        </w:rPr>
        <w:t xml:space="preserve">, a </w:t>
      </w:r>
      <w:proofErr w:type="spellStart"/>
      <w:r w:rsidRPr="0072662F">
        <w:rPr>
          <w:rFonts w:cs="Arial"/>
          <w:szCs w:val="24"/>
        </w:rPr>
        <w:t>pilha</w:t>
      </w:r>
      <w:proofErr w:type="spellEnd"/>
      <w:r w:rsidRPr="0072662F">
        <w:rPr>
          <w:rFonts w:cs="Arial"/>
          <w:szCs w:val="24"/>
        </w:rPr>
        <w:t xml:space="preserve"> </w:t>
      </w:r>
      <w:proofErr w:type="spellStart"/>
      <w:r w:rsidRPr="0072662F">
        <w:rPr>
          <w:rFonts w:cs="Arial"/>
          <w:szCs w:val="24"/>
        </w:rPr>
        <w:t>está</w:t>
      </w:r>
      <w:proofErr w:type="spellEnd"/>
      <w:r w:rsidRPr="0072662F">
        <w:rPr>
          <w:rFonts w:cs="Arial"/>
          <w:szCs w:val="24"/>
        </w:rPr>
        <w:t xml:space="preserve"> </w:t>
      </w:r>
      <w:proofErr w:type="spellStart"/>
      <w:r w:rsidRPr="0072662F">
        <w:rPr>
          <w:rFonts w:cs="Arial"/>
          <w:szCs w:val="24"/>
        </w:rPr>
        <w:t>vazia</w:t>
      </w:r>
      <w:proofErr w:type="spellEnd"/>
      <w:r w:rsidRPr="0072662F">
        <w:rPr>
          <w:rFonts w:cs="Arial"/>
          <w:szCs w:val="24"/>
        </w:rPr>
        <w:t xml:space="preserve"> e o </w:t>
      </w:r>
      <w:proofErr w:type="spellStart"/>
      <w:r w:rsidRPr="0072662F">
        <w:rPr>
          <w:rFonts w:cs="Arial"/>
          <w:szCs w:val="24"/>
        </w:rPr>
        <w:t>resultado</w:t>
      </w:r>
      <w:proofErr w:type="spellEnd"/>
      <w:r w:rsidRPr="0072662F">
        <w:rPr>
          <w:rFonts w:cs="Arial"/>
          <w:szCs w:val="24"/>
        </w:rPr>
        <w:t xml:space="preserve"> é zero, pois </w:t>
      </w:r>
      <w:proofErr w:type="spellStart"/>
      <w:r w:rsidRPr="0072662F">
        <w:rPr>
          <w:rFonts w:cs="Arial"/>
          <w:szCs w:val="24"/>
        </w:rPr>
        <w:t>não</w:t>
      </w:r>
      <w:proofErr w:type="spellEnd"/>
      <w:r w:rsidRPr="0072662F">
        <w:rPr>
          <w:rFonts w:cs="Arial"/>
          <w:szCs w:val="24"/>
        </w:rPr>
        <w:t xml:space="preserve"> </w:t>
      </w:r>
      <w:proofErr w:type="spellStart"/>
      <w:r w:rsidRPr="0072662F">
        <w:rPr>
          <w:rFonts w:cs="Arial"/>
          <w:szCs w:val="24"/>
        </w:rPr>
        <w:t>existem</w:t>
      </w:r>
      <w:proofErr w:type="spellEnd"/>
      <w:r w:rsidRPr="0072662F">
        <w:rPr>
          <w:rFonts w:cs="Arial"/>
          <w:szCs w:val="24"/>
        </w:rPr>
        <w:t xml:space="preserve"> </w:t>
      </w:r>
      <w:proofErr w:type="spellStart"/>
      <w:r w:rsidRPr="0072662F">
        <w:rPr>
          <w:rFonts w:cs="Arial"/>
          <w:szCs w:val="24"/>
        </w:rPr>
        <w:t>elementos</w:t>
      </w:r>
      <w:proofErr w:type="spellEnd"/>
      <w:r w:rsidRPr="0072662F">
        <w:rPr>
          <w:rFonts w:cs="Arial"/>
          <w:szCs w:val="24"/>
        </w:rPr>
        <w:t xml:space="preserve"> para </w:t>
      </w:r>
      <w:proofErr w:type="spellStart"/>
      <w:r w:rsidRPr="0072662F">
        <w:rPr>
          <w:rFonts w:cs="Arial"/>
          <w:szCs w:val="24"/>
        </w:rPr>
        <w:t>contar</w:t>
      </w:r>
      <w:proofErr w:type="spellEnd"/>
      <w:r w:rsidRPr="0072662F">
        <w:rPr>
          <w:rFonts w:cs="Arial"/>
          <w:szCs w:val="24"/>
        </w:rPr>
        <w:t xml:space="preserve">. No </w:t>
      </w:r>
      <w:proofErr w:type="spellStart"/>
      <w:r w:rsidRPr="0072662F">
        <w:rPr>
          <w:rFonts w:cs="Arial"/>
          <w:szCs w:val="24"/>
        </w:rPr>
        <w:t>segundo</w:t>
      </w:r>
      <w:proofErr w:type="spellEnd"/>
      <w:r w:rsidRPr="0072662F">
        <w:rPr>
          <w:rFonts w:cs="Arial"/>
          <w:szCs w:val="24"/>
        </w:rPr>
        <w:t xml:space="preserve">, a </w:t>
      </w:r>
      <w:proofErr w:type="spellStart"/>
      <w:r w:rsidRPr="0072662F">
        <w:rPr>
          <w:rFonts w:cs="Arial"/>
          <w:szCs w:val="24"/>
        </w:rPr>
        <w:t>pilha</w:t>
      </w:r>
      <w:proofErr w:type="spellEnd"/>
      <w:r w:rsidRPr="0072662F">
        <w:rPr>
          <w:rFonts w:cs="Arial"/>
          <w:szCs w:val="24"/>
        </w:rPr>
        <w:t xml:space="preserve"> </w:t>
      </w:r>
      <w:proofErr w:type="spellStart"/>
      <w:r w:rsidRPr="0072662F">
        <w:rPr>
          <w:rFonts w:cs="Arial"/>
          <w:szCs w:val="24"/>
        </w:rPr>
        <w:t>contém</w:t>
      </w:r>
      <w:proofErr w:type="spellEnd"/>
      <w:r w:rsidRPr="0072662F">
        <w:rPr>
          <w:rFonts w:cs="Arial"/>
          <w:szCs w:val="24"/>
        </w:rPr>
        <w:t xml:space="preserve"> </w:t>
      </w:r>
      <w:proofErr w:type="spellStart"/>
      <w:r w:rsidRPr="0072662F">
        <w:rPr>
          <w:rFonts w:cs="Arial"/>
          <w:szCs w:val="24"/>
        </w:rPr>
        <w:t>apenas</w:t>
      </w:r>
      <w:proofErr w:type="spellEnd"/>
      <w:r w:rsidRPr="0072662F">
        <w:rPr>
          <w:rFonts w:cs="Arial"/>
          <w:szCs w:val="24"/>
        </w:rPr>
        <w:t xml:space="preserve"> </w:t>
      </w:r>
      <w:proofErr w:type="spellStart"/>
      <w:r w:rsidRPr="0072662F">
        <w:rPr>
          <w:rFonts w:cs="Arial"/>
          <w:szCs w:val="24"/>
        </w:rPr>
        <w:t>números</w:t>
      </w:r>
      <w:proofErr w:type="spellEnd"/>
      <w:r w:rsidRPr="0072662F">
        <w:rPr>
          <w:rFonts w:cs="Arial"/>
          <w:szCs w:val="24"/>
        </w:rPr>
        <w:t xml:space="preserve"> </w:t>
      </w:r>
      <w:proofErr w:type="spellStart"/>
      <w:r w:rsidRPr="0072662F">
        <w:rPr>
          <w:rFonts w:cs="Arial"/>
          <w:szCs w:val="24"/>
        </w:rPr>
        <w:t>ímpares</w:t>
      </w:r>
      <w:proofErr w:type="spellEnd"/>
      <w:r w:rsidRPr="0072662F">
        <w:rPr>
          <w:rFonts w:cs="Arial"/>
          <w:szCs w:val="24"/>
        </w:rPr>
        <w:t xml:space="preserve">, </w:t>
      </w:r>
      <w:proofErr w:type="spellStart"/>
      <w:r w:rsidRPr="0072662F">
        <w:rPr>
          <w:rFonts w:cs="Arial"/>
          <w:szCs w:val="24"/>
        </w:rPr>
        <w:t>então</w:t>
      </w:r>
      <w:proofErr w:type="spellEnd"/>
      <w:r w:rsidRPr="0072662F">
        <w:rPr>
          <w:rFonts w:cs="Arial"/>
          <w:szCs w:val="24"/>
        </w:rPr>
        <w:t xml:space="preserve"> a </w:t>
      </w:r>
      <w:proofErr w:type="spellStart"/>
      <w:r w:rsidRPr="0072662F">
        <w:rPr>
          <w:rFonts w:cs="Arial"/>
          <w:szCs w:val="24"/>
        </w:rPr>
        <w:t>quantidade</w:t>
      </w:r>
      <w:proofErr w:type="spellEnd"/>
      <w:r w:rsidRPr="0072662F">
        <w:rPr>
          <w:rFonts w:cs="Arial"/>
          <w:szCs w:val="24"/>
        </w:rPr>
        <w:t xml:space="preserve"> de pares </w:t>
      </w:r>
      <w:proofErr w:type="spellStart"/>
      <w:r w:rsidRPr="0072662F">
        <w:rPr>
          <w:rFonts w:cs="Arial"/>
          <w:szCs w:val="24"/>
        </w:rPr>
        <w:t>também</w:t>
      </w:r>
      <w:proofErr w:type="spellEnd"/>
      <w:r w:rsidRPr="0072662F">
        <w:rPr>
          <w:rFonts w:cs="Arial"/>
          <w:szCs w:val="24"/>
        </w:rPr>
        <w:t xml:space="preserve"> é zero. No </w:t>
      </w:r>
      <w:proofErr w:type="spellStart"/>
      <w:r w:rsidRPr="0072662F">
        <w:rPr>
          <w:rFonts w:cs="Arial"/>
          <w:szCs w:val="24"/>
        </w:rPr>
        <w:t>terceiro</w:t>
      </w:r>
      <w:proofErr w:type="spellEnd"/>
      <w:r w:rsidRPr="0072662F">
        <w:rPr>
          <w:rFonts w:cs="Arial"/>
          <w:szCs w:val="24"/>
        </w:rPr>
        <w:t xml:space="preserve">, a </w:t>
      </w:r>
      <w:proofErr w:type="spellStart"/>
      <w:r w:rsidRPr="0072662F">
        <w:rPr>
          <w:rFonts w:cs="Arial"/>
          <w:szCs w:val="24"/>
        </w:rPr>
        <w:t>pilha</w:t>
      </w:r>
      <w:proofErr w:type="spellEnd"/>
      <w:r w:rsidRPr="0072662F">
        <w:rPr>
          <w:rFonts w:cs="Arial"/>
          <w:szCs w:val="24"/>
        </w:rPr>
        <w:t xml:space="preserve"> </w:t>
      </w:r>
      <w:proofErr w:type="spellStart"/>
      <w:r w:rsidRPr="0072662F">
        <w:rPr>
          <w:rFonts w:cs="Arial"/>
          <w:szCs w:val="24"/>
        </w:rPr>
        <w:t>contém</w:t>
      </w:r>
      <w:proofErr w:type="spellEnd"/>
      <w:r w:rsidRPr="0072662F">
        <w:rPr>
          <w:rFonts w:cs="Arial"/>
          <w:szCs w:val="24"/>
        </w:rPr>
        <w:t xml:space="preserve"> </w:t>
      </w:r>
      <w:proofErr w:type="spellStart"/>
      <w:r w:rsidRPr="0072662F">
        <w:rPr>
          <w:rFonts w:cs="Arial"/>
          <w:szCs w:val="24"/>
        </w:rPr>
        <w:t>somente</w:t>
      </w:r>
      <w:proofErr w:type="spellEnd"/>
      <w:r w:rsidRPr="0072662F">
        <w:rPr>
          <w:rFonts w:cs="Arial"/>
          <w:szCs w:val="24"/>
        </w:rPr>
        <w:t xml:space="preserve"> </w:t>
      </w:r>
      <w:proofErr w:type="spellStart"/>
      <w:r w:rsidRPr="0072662F">
        <w:rPr>
          <w:rFonts w:cs="Arial"/>
          <w:szCs w:val="24"/>
        </w:rPr>
        <w:t>números</w:t>
      </w:r>
      <w:proofErr w:type="spellEnd"/>
      <w:r w:rsidRPr="0072662F">
        <w:rPr>
          <w:rFonts w:cs="Arial"/>
          <w:szCs w:val="24"/>
        </w:rPr>
        <w:t xml:space="preserve"> pares, e o </w:t>
      </w:r>
      <w:proofErr w:type="spellStart"/>
      <w:r w:rsidRPr="0072662F">
        <w:rPr>
          <w:rFonts w:cs="Arial"/>
          <w:szCs w:val="24"/>
        </w:rPr>
        <w:t>programa</w:t>
      </w:r>
      <w:proofErr w:type="spellEnd"/>
      <w:r w:rsidRPr="0072662F">
        <w:rPr>
          <w:rFonts w:cs="Arial"/>
          <w:szCs w:val="24"/>
        </w:rPr>
        <w:t xml:space="preserve"> </w:t>
      </w:r>
      <w:proofErr w:type="spellStart"/>
      <w:r w:rsidRPr="0072662F">
        <w:rPr>
          <w:rFonts w:cs="Arial"/>
          <w:szCs w:val="24"/>
        </w:rPr>
        <w:t>informa</w:t>
      </w:r>
      <w:proofErr w:type="spellEnd"/>
      <w:r w:rsidRPr="0072662F">
        <w:rPr>
          <w:rFonts w:cs="Arial"/>
          <w:szCs w:val="24"/>
        </w:rPr>
        <w:t xml:space="preserve"> o total de </w:t>
      </w:r>
      <w:proofErr w:type="spellStart"/>
      <w:r w:rsidRPr="0072662F">
        <w:rPr>
          <w:rFonts w:cs="Arial"/>
          <w:szCs w:val="24"/>
        </w:rPr>
        <w:t>elementos</w:t>
      </w:r>
      <w:proofErr w:type="spellEnd"/>
      <w:r w:rsidRPr="0072662F">
        <w:rPr>
          <w:rFonts w:cs="Arial"/>
          <w:szCs w:val="24"/>
        </w:rPr>
        <w:t xml:space="preserve">. No quarto, a </w:t>
      </w:r>
      <w:proofErr w:type="spellStart"/>
      <w:r w:rsidRPr="0072662F">
        <w:rPr>
          <w:rFonts w:cs="Arial"/>
          <w:szCs w:val="24"/>
        </w:rPr>
        <w:t>pilha</w:t>
      </w:r>
      <w:proofErr w:type="spellEnd"/>
      <w:r w:rsidRPr="0072662F">
        <w:rPr>
          <w:rFonts w:cs="Arial"/>
          <w:szCs w:val="24"/>
        </w:rPr>
        <w:t xml:space="preserve"> </w:t>
      </w:r>
      <w:proofErr w:type="spellStart"/>
      <w:r w:rsidRPr="0072662F">
        <w:rPr>
          <w:rFonts w:cs="Arial"/>
          <w:szCs w:val="24"/>
        </w:rPr>
        <w:t>possui</w:t>
      </w:r>
      <w:proofErr w:type="spellEnd"/>
      <w:r w:rsidRPr="0072662F">
        <w:rPr>
          <w:rFonts w:cs="Arial"/>
          <w:szCs w:val="24"/>
        </w:rPr>
        <w:t xml:space="preserve"> </w:t>
      </w:r>
      <w:proofErr w:type="spellStart"/>
      <w:r w:rsidRPr="0072662F">
        <w:rPr>
          <w:rFonts w:cs="Arial"/>
          <w:szCs w:val="24"/>
        </w:rPr>
        <w:t>números</w:t>
      </w:r>
      <w:proofErr w:type="spellEnd"/>
      <w:r w:rsidRPr="0072662F">
        <w:rPr>
          <w:rFonts w:cs="Arial"/>
          <w:szCs w:val="24"/>
        </w:rPr>
        <w:t xml:space="preserve"> pares e </w:t>
      </w:r>
      <w:proofErr w:type="spellStart"/>
      <w:r w:rsidRPr="0072662F">
        <w:rPr>
          <w:rFonts w:cs="Arial"/>
          <w:szCs w:val="24"/>
        </w:rPr>
        <w:t>ímpares</w:t>
      </w:r>
      <w:proofErr w:type="spellEnd"/>
      <w:r w:rsidRPr="0072662F">
        <w:rPr>
          <w:rFonts w:cs="Arial"/>
          <w:szCs w:val="24"/>
        </w:rPr>
        <w:t xml:space="preserve">, e o </w:t>
      </w:r>
      <w:proofErr w:type="spellStart"/>
      <w:r w:rsidRPr="0072662F">
        <w:rPr>
          <w:rFonts w:cs="Arial"/>
          <w:szCs w:val="24"/>
        </w:rPr>
        <w:t>programa</w:t>
      </w:r>
      <w:proofErr w:type="spellEnd"/>
      <w:r w:rsidRPr="0072662F">
        <w:rPr>
          <w:rFonts w:cs="Arial"/>
          <w:szCs w:val="24"/>
        </w:rPr>
        <w:t xml:space="preserve"> </w:t>
      </w:r>
      <w:proofErr w:type="spellStart"/>
      <w:r w:rsidRPr="0072662F">
        <w:rPr>
          <w:rFonts w:cs="Arial"/>
          <w:szCs w:val="24"/>
        </w:rPr>
        <w:t>apresenta</w:t>
      </w:r>
      <w:proofErr w:type="spellEnd"/>
      <w:r w:rsidRPr="0072662F">
        <w:rPr>
          <w:rFonts w:cs="Arial"/>
          <w:szCs w:val="24"/>
        </w:rPr>
        <w:t xml:space="preserve"> a </w:t>
      </w:r>
      <w:proofErr w:type="spellStart"/>
      <w:r w:rsidRPr="0072662F">
        <w:rPr>
          <w:rFonts w:cs="Arial"/>
          <w:szCs w:val="24"/>
        </w:rPr>
        <w:t>quantidade</w:t>
      </w:r>
      <w:proofErr w:type="spellEnd"/>
      <w:r w:rsidRPr="0072662F">
        <w:rPr>
          <w:rFonts w:cs="Arial"/>
          <w:szCs w:val="24"/>
        </w:rPr>
        <w:t xml:space="preserve"> de </w:t>
      </w:r>
      <w:proofErr w:type="spellStart"/>
      <w:r w:rsidRPr="0072662F">
        <w:rPr>
          <w:rFonts w:cs="Arial"/>
          <w:szCs w:val="24"/>
        </w:rPr>
        <w:t>cada</w:t>
      </w:r>
      <w:proofErr w:type="spellEnd"/>
      <w:r w:rsidRPr="0072662F">
        <w:rPr>
          <w:rFonts w:cs="Arial"/>
          <w:szCs w:val="24"/>
        </w:rPr>
        <w:t xml:space="preserve"> um. </w:t>
      </w:r>
      <w:proofErr w:type="spellStart"/>
      <w:r w:rsidRPr="0072662F">
        <w:rPr>
          <w:rFonts w:cs="Arial"/>
          <w:szCs w:val="24"/>
        </w:rPr>
        <w:t>Esses</w:t>
      </w:r>
      <w:proofErr w:type="spellEnd"/>
      <w:r w:rsidRPr="0072662F">
        <w:rPr>
          <w:rFonts w:cs="Arial"/>
          <w:szCs w:val="24"/>
        </w:rPr>
        <w:t xml:space="preserve"> </w:t>
      </w:r>
      <w:proofErr w:type="spellStart"/>
      <w:r w:rsidRPr="0072662F">
        <w:rPr>
          <w:rFonts w:cs="Arial"/>
          <w:szCs w:val="24"/>
        </w:rPr>
        <w:t>exemplos</w:t>
      </w:r>
      <w:proofErr w:type="spellEnd"/>
      <w:r w:rsidRPr="0072662F">
        <w:rPr>
          <w:rFonts w:cs="Arial"/>
          <w:szCs w:val="24"/>
        </w:rPr>
        <w:t xml:space="preserve"> </w:t>
      </w:r>
      <w:proofErr w:type="spellStart"/>
      <w:r w:rsidRPr="0072662F">
        <w:rPr>
          <w:rFonts w:cs="Arial"/>
          <w:szCs w:val="24"/>
        </w:rPr>
        <w:t>ajudam</w:t>
      </w:r>
      <w:proofErr w:type="spellEnd"/>
      <w:r w:rsidRPr="0072662F">
        <w:rPr>
          <w:rFonts w:cs="Arial"/>
          <w:szCs w:val="24"/>
        </w:rPr>
        <w:t xml:space="preserve"> a </w:t>
      </w:r>
      <w:proofErr w:type="spellStart"/>
      <w:r w:rsidRPr="0072662F">
        <w:rPr>
          <w:rFonts w:cs="Arial"/>
          <w:szCs w:val="24"/>
        </w:rPr>
        <w:t>verificar</w:t>
      </w:r>
      <w:proofErr w:type="spellEnd"/>
      <w:r w:rsidRPr="0072662F">
        <w:rPr>
          <w:rFonts w:cs="Arial"/>
          <w:szCs w:val="24"/>
        </w:rPr>
        <w:t xml:space="preserve"> se o </w:t>
      </w:r>
      <w:proofErr w:type="spellStart"/>
      <w:r w:rsidRPr="0072662F">
        <w:rPr>
          <w:rFonts w:cs="Arial"/>
          <w:szCs w:val="24"/>
        </w:rPr>
        <w:t>programa</w:t>
      </w:r>
      <w:proofErr w:type="spellEnd"/>
      <w:r w:rsidRPr="0072662F">
        <w:rPr>
          <w:rFonts w:cs="Arial"/>
          <w:szCs w:val="24"/>
        </w:rPr>
        <w:t xml:space="preserve"> </w:t>
      </w:r>
      <w:proofErr w:type="spellStart"/>
      <w:r w:rsidRPr="0072662F">
        <w:rPr>
          <w:rFonts w:cs="Arial"/>
          <w:szCs w:val="24"/>
        </w:rPr>
        <w:t>funciona</w:t>
      </w:r>
      <w:proofErr w:type="spellEnd"/>
      <w:r w:rsidRPr="0072662F">
        <w:rPr>
          <w:rFonts w:cs="Arial"/>
          <w:szCs w:val="24"/>
        </w:rPr>
        <w:t xml:space="preserve"> </w:t>
      </w:r>
      <w:proofErr w:type="spellStart"/>
      <w:r w:rsidRPr="0072662F">
        <w:rPr>
          <w:rFonts w:cs="Arial"/>
          <w:szCs w:val="24"/>
        </w:rPr>
        <w:t>corretamente</w:t>
      </w:r>
      <w:proofErr w:type="spellEnd"/>
      <w:r w:rsidRPr="0072662F">
        <w:rPr>
          <w:rFonts w:cs="Arial"/>
          <w:szCs w:val="24"/>
        </w:rPr>
        <w:t xml:space="preserve"> </w:t>
      </w:r>
      <w:proofErr w:type="spellStart"/>
      <w:r w:rsidRPr="0072662F">
        <w:rPr>
          <w:rFonts w:cs="Arial"/>
          <w:szCs w:val="24"/>
        </w:rPr>
        <w:t>em</w:t>
      </w:r>
      <w:proofErr w:type="spellEnd"/>
      <w:r w:rsidRPr="0072662F">
        <w:rPr>
          <w:rFonts w:cs="Arial"/>
          <w:szCs w:val="24"/>
        </w:rPr>
        <w:t xml:space="preserve"> </w:t>
      </w:r>
      <w:proofErr w:type="spellStart"/>
      <w:r w:rsidRPr="0072662F">
        <w:rPr>
          <w:rFonts w:cs="Arial"/>
          <w:szCs w:val="24"/>
        </w:rPr>
        <w:t>diferentes</w:t>
      </w:r>
      <w:proofErr w:type="spellEnd"/>
      <w:r w:rsidRPr="0072662F">
        <w:rPr>
          <w:rFonts w:cs="Arial"/>
          <w:szCs w:val="24"/>
        </w:rPr>
        <w:t xml:space="preserve"> </w:t>
      </w:r>
      <w:proofErr w:type="spellStart"/>
      <w:r w:rsidRPr="0072662F">
        <w:rPr>
          <w:rFonts w:cs="Arial"/>
          <w:szCs w:val="24"/>
        </w:rPr>
        <w:t>situações</w:t>
      </w:r>
      <w:proofErr w:type="spellEnd"/>
      <w:r w:rsidRPr="0072662F">
        <w:rPr>
          <w:rFonts w:cs="Arial"/>
          <w:szCs w:val="24"/>
        </w:rPr>
        <w:t>.</w:t>
      </w:r>
    </w:p>
    <w:p w14:paraId="55DF70E0" w14:textId="77777777" w:rsidR="006B676C" w:rsidRDefault="006B676C" w:rsidP="00A32104">
      <w:pPr>
        <w:jc w:val="both"/>
        <w:rPr>
          <w:rFonts w:cs="Arial"/>
          <w:i/>
          <w:color w:val="787878"/>
          <w:szCs w:val="24"/>
          <w:lang w:val="pt-BR"/>
        </w:rPr>
      </w:pPr>
    </w:p>
    <w:p w14:paraId="694698BA" w14:textId="23168817" w:rsidR="00744F27" w:rsidRDefault="00E964F3" w:rsidP="0072662F">
      <w:pPr>
        <w:jc w:val="center"/>
        <w:rPr>
          <w:rFonts w:cs="Arial"/>
          <w:b/>
          <w:bCs/>
          <w:szCs w:val="24"/>
          <w:lang w:val="pt-BR"/>
        </w:rPr>
      </w:pPr>
      <w:r w:rsidRPr="00A32104">
        <w:rPr>
          <w:rFonts w:cs="Arial"/>
          <w:b/>
          <w:bCs/>
          <w:szCs w:val="24"/>
          <w:lang w:val="pt-BR"/>
        </w:rPr>
        <w:t>Resultados obtidos</w:t>
      </w:r>
    </w:p>
    <w:p w14:paraId="326FA62F" w14:textId="77FA7C8D" w:rsidR="0072662F" w:rsidRPr="0072662F" w:rsidRDefault="00F6466E" w:rsidP="0072662F">
      <w:pPr>
        <w:jc w:val="center"/>
        <w:rPr>
          <w:rFonts w:cs="Arial"/>
          <w:b/>
          <w:bCs/>
          <w:szCs w:val="24"/>
        </w:rPr>
      </w:pPr>
      <w:r w:rsidRPr="00F6466E">
        <w:rPr>
          <w:rFonts w:cs="Arial"/>
          <w:b/>
          <w:bCs/>
          <w:noProof/>
          <w:szCs w:val="24"/>
        </w:rPr>
        <w:drawing>
          <wp:inline distT="0" distB="0" distL="0" distR="0" wp14:anchorId="5F8913DF" wp14:editId="08EA9909">
            <wp:extent cx="5180400" cy="2160000"/>
            <wp:effectExtent l="0" t="0" r="127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80400" cy="2160000"/>
                    </a:xfrm>
                    <a:prstGeom prst="rect">
                      <a:avLst/>
                    </a:prstGeom>
                  </pic:spPr>
                </pic:pic>
              </a:graphicData>
            </a:graphic>
          </wp:inline>
        </w:drawing>
      </w:r>
    </w:p>
    <w:p w14:paraId="425075BA" w14:textId="472D3E9A" w:rsidR="00744F27" w:rsidRDefault="00E964F3" w:rsidP="00A32104">
      <w:pPr>
        <w:jc w:val="center"/>
        <w:rPr>
          <w:rFonts w:cs="Arial"/>
          <w:szCs w:val="24"/>
          <w:lang w:val="pt-BR"/>
        </w:rPr>
      </w:pPr>
      <w:r w:rsidRPr="00A32104">
        <w:rPr>
          <w:rFonts w:cs="Arial"/>
          <w:szCs w:val="24"/>
          <w:lang w:val="pt-BR"/>
        </w:rPr>
        <w:t>Print 2 – Ex</w:t>
      </w:r>
      <w:r w:rsidR="0072662F">
        <w:rPr>
          <w:rFonts w:cs="Arial"/>
          <w:szCs w:val="24"/>
          <w:lang w:val="pt-BR"/>
        </w:rPr>
        <w:t>emplo de utilização pilha vazia</w:t>
      </w:r>
      <w:r w:rsidRPr="00A32104">
        <w:rPr>
          <w:rFonts w:cs="Arial"/>
          <w:szCs w:val="24"/>
          <w:lang w:val="pt-BR"/>
        </w:rPr>
        <w:t xml:space="preserve"> </w:t>
      </w:r>
    </w:p>
    <w:p w14:paraId="2DC7743C" w14:textId="57C2F6EA" w:rsidR="00C25042" w:rsidRDefault="00C25042" w:rsidP="00A32104">
      <w:pPr>
        <w:jc w:val="center"/>
        <w:rPr>
          <w:rFonts w:cs="Arial"/>
          <w:szCs w:val="24"/>
          <w:lang w:val="pt-BR"/>
        </w:rPr>
      </w:pPr>
    </w:p>
    <w:p w14:paraId="6D875608" w14:textId="040887CE" w:rsidR="00C25042" w:rsidRDefault="00F6466E" w:rsidP="00A32104">
      <w:pPr>
        <w:jc w:val="center"/>
        <w:rPr>
          <w:rFonts w:cs="Arial"/>
          <w:szCs w:val="24"/>
          <w:lang w:val="pt-BR"/>
        </w:rPr>
      </w:pPr>
      <w:r w:rsidRPr="00F6466E">
        <w:rPr>
          <w:rFonts w:cs="Arial"/>
          <w:noProof/>
          <w:szCs w:val="24"/>
          <w:lang w:val="pt-BR"/>
        </w:rPr>
        <w:drawing>
          <wp:inline distT="0" distB="0" distL="0" distR="0" wp14:anchorId="564E92F8" wp14:editId="34EA46FB">
            <wp:extent cx="5198400" cy="2160000"/>
            <wp:effectExtent l="0" t="0" r="254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8400" cy="2160000"/>
                    </a:xfrm>
                    <a:prstGeom prst="rect">
                      <a:avLst/>
                    </a:prstGeom>
                  </pic:spPr>
                </pic:pic>
              </a:graphicData>
            </a:graphic>
          </wp:inline>
        </w:drawing>
      </w:r>
    </w:p>
    <w:p w14:paraId="0A8B0DE2" w14:textId="6037F3FF" w:rsidR="0072662F" w:rsidRDefault="0072662F" w:rsidP="0072662F">
      <w:pPr>
        <w:jc w:val="center"/>
        <w:rPr>
          <w:rFonts w:cs="Arial"/>
          <w:szCs w:val="24"/>
        </w:rPr>
      </w:pPr>
      <w:r>
        <w:rPr>
          <w:rFonts w:cs="Arial"/>
          <w:szCs w:val="24"/>
        </w:rPr>
        <w:t xml:space="preserve">Print 3 </w:t>
      </w:r>
      <w:r w:rsidRPr="00A32104">
        <w:rPr>
          <w:rFonts w:cs="Arial"/>
          <w:szCs w:val="24"/>
          <w:lang w:val="pt-BR"/>
        </w:rPr>
        <w:t>–</w:t>
      </w:r>
      <w:r>
        <w:rPr>
          <w:rFonts w:cs="Arial"/>
          <w:szCs w:val="24"/>
        </w:rPr>
        <w:t xml:space="preserve"> </w:t>
      </w:r>
      <w:proofErr w:type="spellStart"/>
      <w:r w:rsidRPr="0072662F">
        <w:rPr>
          <w:rFonts w:cs="Arial"/>
          <w:szCs w:val="24"/>
        </w:rPr>
        <w:t>pilha</w:t>
      </w:r>
      <w:proofErr w:type="spellEnd"/>
      <w:r w:rsidRPr="0072662F">
        <w:rPr>
          <w:rFonts w:cs="Arial"/>
          <w:szCs w:val="24"/>
        </w:rPr>
        <w:t xml:space="preserve"> </w:t>
      </w:r>
      <w:proofErr w:type="spellStart"/>
      <w:r w:rsidRPr="0072662F">
        <w:rPr>
          <w:rFonts w:cs="Arial"/>
          <w:szCs w:val="24"/>
        </w:rPr>
        <w:t>só</w:t>
      </w:r>
      <w:proofErr w:type="spellEnd"/>
      <w:r w:rsidRPr="0072662F">
        <w:rPr>
          <w:rFonts w:cs="Arial"/>
          <w:szCs w:val="24"/>
        </w:rPr>
        <w:t xml:space="preserve"> com </w:t>
      </w:r>
      <w:proofErr w:type="spellStart"/>
      <w:r w:rsidRPr="0072662F">
        <w:rPr>
          <w:rFonts w:cs="Arial"/>
          <w:szCs w:val="24"/>
        </w:rPr>
        <w:t>ímpares</w:t>
      </w:r>
      <w:proofErr w:type="spellEnd"/>
    </w:p>
    <w:p w14:paraId="5D987419" w14:textId="3CAAC397" w:rsidR="00C25042" w:rsidRDefault="00C25042" w:rsidP="0072662F">
      <w:pPr>
        <w:jc w:val="center"/>
        <w:rPr>
          <w:rFonts w:cs="Arial"/>
          <w:szCs w:val="24"/>
        </w:rPr>
      </w:pPr>
    </w:p>
    <w:p w14:paraId="7E1E4FE5" w14:textId="790D92AE" w:rsidR="00C25042" w:rsidRDefault="0007727A" w:rsidP="0072662F">
      <w:pPr>
        <w:jc w:val="center"/>
        <w:rPr>
          <w:rFonts w:cs="Arial"/>
          <w:szCs w:val="24"/>
        </w:rPr>
      </w:pPr>
      <w:r w:rsidRPr="0007727A">
        <w:rPr>
          <w:rFonts w:cs="Arial"/>
          <w:noProof/>
          <w:szCs w:val="24"/>
        </w:rPr>
        <w:lastRenderedPageBreak/>
        <w:drawing>
          <wp:inline distT="0" distB="0" distL="0" distR="0" wp14:anchorId="18C11D44" wp14:editId="111D03B1">
            <wp:extent cx="5385600" cy="2340000"/>
            <wp:effectExtent l="0" t="0" r="5715" b="317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5600" cy="2340000"/>
                    </a:xfrm>
                    <a:prstGeom prst="rect">
                      <a:avLst/>
                    </a:prstGeom>
                  </pic:spPr>
                </pic:pic>
              </a:graphicData>
            </a:graphic>
          </wp:inline>
        </w:drawing>
      </w:r>
    </w:p>
    <w:p w14:paraId="544E8C3D" w14:textId="0B2C2F7A" w:rsidR="0072662F" w:rsidRDefault="0072662F" w:rsidP="0072662F">
      <w:pPr>
        <w:jc w:val="center"/>
        <w:rPr>
          <w:rFonts w:cs="Arial"/>
          <w:szCs w:val="24"/>
        </w:rPr>
      </w:pPr>
      <w:r>
        <w:rPr>
          <w:rFonts w:cs="Arial"/>
          <w:szCs w:val="24"/>
          <w:lang w:val="pt-BR"/>
        </w:rPr>
        <w:t xml:space="preserve">Print 4 </w:t>
      </w:r>
      <w:r w:rsidRPr="00A32104">
        <w:rPr>
          <w:rFonts w:cs="Arial"/>
          <w:szCs w:val="24"/>
          <w:lang w:val="pt-BR"/>
        </w:rPr>
        <w:t xml:space="preserve">– </w:t>
      </w:r>
      <w:proofErr w:type="spellStart"/>
      <w:r>
        <w:rPr>
          <w:rFonts w:cs="Arial"/>
          <w:szCs w:val="24"/>
        </w:rPr>
        <w:t>pilha</w:t>
      </w:r>
      <w:proofErr w:type="spellEnd"/>
      <w:r>
        <w:rPr>
          <w:rFonts w:cs="Arial"/>
          <w:szCs w:val="24"/>
        </w:rPr>
        <w:t xml:space="preserve"> </w:t>
      </w:r>
      <w:proofErr w:type="spellStart"/>
      <w:r>
        <w:rPr>
          <w:rFonts w:cs="Arial"/>
          <w:szCs w:val="24"/>
        </w:rPr>
        <w:t>só</w:t>
      </w:r>
      <w:proofErr w:type="spellEnd"/>
      <w:r>
        <w:rPr>
          <w:rFonts w:cs="Arial"/>
          <w:szCs w:val="24"/>
        </w:rPr>
        <w:t xml:space="preserve"> com pares</w:t>
      </w:r>
    </w:p>
    <w:p w14:paraId="39260CB3" w14:textId="03C1FD68" w:rsidR="00C25042" w:rsidRDefault="00C25042" w:rsidP="0072662F">
      <w:pPr>
        <w:jc w:val="center"/>
        <w:rPr>
          <w:rFonts w:cs="Arial"/>
          <w:szCs w:val="24"/>
        </w:rPr>
      </w:pPr>
    </w:p>
    <w:p w14:paraId="4423321B" w14:textId="6B40F788" w:rsidR="00C25042" w:rsidRDefault="00E9390B" w:rsidP="0072662F">
      <w:pPr>
        <w:jc w:val="center"/>
        <w:rPr>
          <w:rFonts w:cs="Arial"/>
          <w:szCs w:val="24"/>
        </w:rPr>
      </w:pPr>
      <w:r w:rsidRPr="00E9390B">
        <w:rPr>
          <w:rFonts w:cs="Arial"/>
          <w:noProof/>
          <w:szCs w:val="24"/>
        </w:rPr>
        <w:drawing>
          <wp:inline distT="0" distB="0" distL="0" distR="0" wp14:anchorId="3664FEF0" wp14:editId="1073655A">
            <wp:extent cx="5176800" cy="2160000"/>
            <wp:effectExtent l="0" t="0" r="508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6800" cy="2160000"/>
                    </a:xfrm>
                    <a:prstGeom prst="rect">
                      <a:avLst/>
                    </a:prstGeom>
                  </pic:spPr>
                </pic:pic>
              </a:graphicData>
            </a:graphic>
          </wp:inline>
        </w:drawing>
      </w:r>
    </w:p>
    <w:p w14:paraId="6A8F9541" w14:textId="63637DCA" w:rsidR="00C25042" w:rsidRDefault="0072662F" w:rsidP="00F6466E">
      <w:pPr>
        <w:jc w:val="center"/>
        <w:rPr>
          <w:rFonts w:cs="Arial"/>
          <w:szCs w:val="24"/>
        </w:rPr>
      </w:pPr>
      <w:r>
        <w:rPr>
          <w:rFonts w:cs="Arial"/>
          <w:szCs w:val="24"/>
          <w:lang w:val="pt-BR"/>
        </w:rPr>
        <w:t xml:space="preserve">Print 5 </w:t>
      </w:r>
      <w:r w:rsidRPr="00A32104">
        <w:rPr>
          <w:rFonts w:cs="Arial"/>
          <w:szCs w:val="24"/>
          <w:lang w:val="pt-BR"/>
        </w:rPr>
        <w:t xml:space="preserve">– </w:t>
      </w:r>
      <w:proofErr w:type="spellStart"/>
      <w:r>
        <w:rPr>
          <w:rFonts w:cs="Arial"/>
          <w:szCs w:val="24"/>
        </w:rPr>
        <w:t>pilha</w:t>
      </w:r>
      <w:proofErr w:type="spellEnd"/>
      <w:r>
        <w:rPr>
          <w:rFonts w:cs="Arial"/>
          <w:szCs w:val="24"/>
        </w:rPr>
        <w:t xml:space="preserve"> </w:t>
      </w:r>
      <w:proofErr w:type="spellStart"/>
      <w:r>
        <w:rPr>
          <w:rFonts w:cs="Arial"/>
          <w:szCs w:val="24"/>
        </w:rPr>
        <w:t>mista</w:t>
      </w:r>
      <w:proofErr w:type="spellEnd"/>
    </w:p>
    <w:p w14:paraId="7ADD9E2C" w14:textId="2309FE7D" w:rsidR="00F6466E" w:rsidRDefault="00F6466E" w:rsidP="00F6466E">
      <w:pPr>
        <w:jc w:val="center"/>
        <w:rPr>
          <w:rFonts w:cs="Arial"/>
          <w:szCs w:val="24"/>
        </w:rPr>
      </w:pPr>
    </w:p>
    <w:p w14:paraId="5174C8AB" w14:textId="77777777" w:rsidR="00F6466E" w:rsidRPr="00A32104" w:rsidRDefault="00F6466E" w:rsidP="00F6466E">
      <w:pPr>
        <w:jc w:val="center"/>
        <w:rPr>
          <w:rFonts w:cs="Arial"/>
          <w:szCs w:val="24"/>
        </w:rPr>
      </w:pPr>
    </w:p>
    <w:p w14:paraId="4560D189" w14:textId="5821E99F" w:rsidR="00744F27" w:rsidRPr="00C25042" w:rsidRDefault="00E964F3" w:rsidP="00A32104">
      <w:pPr>
        <w:jc w:val="both"/>
        <w:rPr>
          <w:rFonts w:cs="Arial"/>
          <w:szCs w:val="24"/>
        </w:rPr>
      </w:pPr>
      <w:r w:rsidRPr="00A32104">
        <w:rPr>
          <w:rFonts w:cs="Arial"/>
          <w:b/>
          <w:bCs/>
          <w:szCs w:val="24"/>
          <w:lang w:val="pt-BR"/>
        </w:rPr>
        <w:t>3 VERIFICAÇÃO DE PARÊNTESES – PILHA</w:t>
      </w:r>
    </w:p>
    <w:p w14:paraId="4C21BAD5" w14:textId="74C8A2A3" w:rsidR="00E9390B" w:rsidRDefault="00E9390B" w:rsidP="00E9390B">
      <w:pPr>
        <w:ind w:firstLine="720"/>
        <w:jc w:val="both"/>
        <w:rPr>
          <w:rFonts w:cs="Arial"/>
          <w:szCs w:val="24"/>
        </w:rPr>
      </w:pPr>
      <w:r w:rsidRPr="00E9390B">
        <w:rPr>
          <w:rFonts w:cs="Arial"/>
          <w:szCs w:val="24"/>
        </w:rPr>
        <w:t xml:space="preserve">O </w:t>
      </w:r>
      <w:proofErr w:type="spellStart"/>
      <w:r w:rsidRPr="00E9390B">
        <w:rPr>
          <w:rFonts w:cs="Arial"/>
          <w:szCs w:val="24"/>
        </w:rPr>
        <w:t>programa</w:t>
      </w:r>
      <w:proofErr w:type="spellEnd"/>
      <w:r w:rsidRPr="00E9390B">
        <w:rPr>
          <w:rFonts w:cs="Arial"/>
          <w:szCs w:val="24"/>
        </w:rPr>
        <w:t xml:space="preserve"> </w:t>
      </w:r>
      <w:proofErr w:type="spellStart"/>
      <w:r w:rsidRPr="00E9390B">
        <w:rPr>
          <w:rFonts w:cs="Arial"/>
          <w:szCs w:val="24"/>
        </w:rPr>
        <w:t>verifica</w:t>
      </w:r>
      <w:proofErr w:type="spellEnd"/>
      <w:r w:rsidRPr="00E9390B">
        <w:rPr>
          <w:rFonts w:cs="Arial"/>
          <w:szCs w:val="24"/>
        </w:rPr>
        <w:t xml:space="preserve"> se </w:t>
      </w:r>
      <w:proofErr w:type="spellStart"/>
      <w:r w:rsidRPr="00E9390B">
        <w:rPr>
          <w:rFonts w:cs="Arial"/>
          <w:szCs w:val="24"/>
        </w:rPr>
        <w:t>os</w:t>
      </w:r>
      <w:proofErr w:type="spellEnd"/>
      <w:r w:rsidRPr="00E9390B">
        <w:rPr>
          <w:rFonts w:cs="Arial"/>
          <w:szCs w:val="24"/>
        </w:rPr>
        <w:t xml:space="preserve"> </w:t>
      </w:r>
      <w:proofErr w:type="spellStart"/>
      <w:r w:rsidRPr="00E9390B">
        <w:rPr>
          <w:rFonts w:cs="Arial"/>
          <w:szCs w:val="24"/>
        </w:rPr>
        <w:t>parênteses</w:t>
      </w:r>
      <w:proofErr w:type="spellEnd"/>
      <w:r w:rsidRPr="00E9390B">
        <w:rPr>
          <w:rFonts w:cs="Arial"/>
          <w:szCs w:val="24"/>
        </w:rPr>
        <w:t xml:space="preserve"> de </w:t>
      </w:r>
      <w:proofErr w:type="spellStart"/>
      <w:r w:rsidRPr="00E9390B">
        <w:rPr>
          <w:rFonts w:cs="Arial"/>
          <w:szCs w:val="24"/>
        </w:rPr>
        <w:t>uma</w:t>
      </w:r>
      <w:proofErr w:type="spellEnd"/>
      <w:r w:rsidRPr="00E9390B">
        <w:rPr>
          <w:rFonts w:cs="Arial"/>
          <w:szCs w:val="24"/>
        </w:rPr>
        <w:t xml:space="preserve"> </w:t>
      </w:r>
      <w:proofErr w:type="spellStart"/>
      <w:r w:rsidRPr="00E9390B">
        <w:rPr>
          <w:rFonts w:cs="Arial"/>
          <w:szCs w:val="24"/>
        </w:rPr>
        <w:t>expressão</w:t>
      </w:r>
      <w:proofErr w:type="spellEnd"/>
      <w:r w:rsidRPr="00E9390B">
        <w:rPr>
          <w:rFonts w:cs="Arial"/>
          <w:szCs w:val="24"/>
        </w:rPr>
        <w:t xml:space="preserve"> </w:t>
      </w:r>
      <w:proofErr w:type="spellStart"/>
      <w:r w:rsidRPr="00E9390B">
        <w:rPr>
          <w:rFonts w:cs="Arial"/>
          <w:szCs w:val="24"/>
        </w:rPr>
        <w:t>estão</w:t>
      </w:r>
      <w:proofErr w:type="spellEnd"/>
      <w:r w:rsidRPr="00E9390B">
        <w:rPr>
          <w:rFonts w:cs="Arial"/>
          <w:szCs w:val="24"/>
        </w:rPr>
        <w:t xml:space="preserve"> </w:t>
      </w:r>
      <w:proofErr w:type="spellStart"/>
      <w:r w:rsidRPr="00E9390B">
        <w:rPr>
          <w:rFonts w:cs="Arial"/>
          <w:szCs w:val="24"/>
        </w:rPr>
        <w:t>corretos</w:t>
      </w:r>
      <w:proofErr w:type="spellEnd"/>
      <w:r w:rsidRPr="00E9390B">
        <w:rPr>
          <w:rFonts w:cs="Arial"/>
          <w:szCs w:val="24"/>
        </w:rPr>
        <w:t xml:space="preserve">, </w:t>
      </w:r>
      <w:proofErr w:type="spellStart"/>
      <w:r w:rsidRPr="00E9390B">
        <w:rPr>
          <w:rFonts w:cs="Arial"/>
          <w:szCs w:val="24"/>
        </w:rPr>
        <w:t>utilizando</w:t>
      </w:r>
      <w:proofErr w:type="spellEnd"/>
      <w:r w:rsidRPr="00E9390B">
        <w:rPr>
          <w:rFonts w:cs="Arial"/>
          <w:szCs w:val="24"/>
        </w:rPr>
        <w:t xml:space="preserve"> </w:t>
      </w:r>
      <w:proofErr w:type="spellStart"/>
      <w:r w:rsidRPr="00E9390B">
        <w:rPr>
          <w:rFonts w:cs="Arial"/>
          <w:szCs w:val="24"/>
        </w:rPr>
        <w:t>uma</w:t>
      </w:r>
      <w:proofErr w:type="spellEnd"/>
      <w:r w:rsidRPr="00E9390B">
        <w:rPr>
          <w:rFonts w:cs="Arial"/>
          <w:szCs w:val="24"/>
        </w:rPr>
        <w:t xml:space="preserve"> </w:t>
      </w:r>
      <w:proofErr w:type="spellStart"/>
      <w:r w:rsidRPr="00E9390B">
        <w:rPr>
          <w:rFonts w:cs="Arial"/>
          <w:szCs w:val="24"/>
        </w:rPr>
        <w:t>pilha</w:t>
      </w:r>
      <w:proofErr w:type="spellEnd"/>
      <w:r w:rsidRPr="00E9390B">
        <w:rPr>
          <w:rFonts w:cs="Arial"/>
          <w:szCs w:val="24"/>
        </w:rPr>
        <w:t xml:space="preserve">. Durante a </w:t>
      </w:r>
      <w:proofErr w:type="spellStart"/>
      <w:r w:rsidRPr="00E9390B">
        <w:rPr>
          <w:rFonts w:cs="Arial"/>
          <w:szCs w:val="24"/>
        </w:rPr>
        <w:t>verificação</w:t>
      </w:r>
      <w:proofErr w:type="spellEnd"/>
      <w:r w:rsidRPr="00E9390B">
        <w:rPr>
          <w:rFonts w:cs="Arial"/>
          <w:szCs w:val="24"/>
        </w:rPr>
        <w:t xml:space="preserve">, </w:t>
      </w:r>
      <w:proofErr w:type="spellStart"/>
      <w:r w:rsidRPr="00E9390B">
        <w:rPr>
          <w:rFonts w:cs="Arial"/>
          <w:szCs w:val="24"/>
        </w:rPr>
        <w:t>cada</w:t>
      </w:r>
      <w:proofErr w:type="spellEnd"/>
      <w:r w:rsidRPr="00E9390B">
        <w:rPr>
          <w:rFonts w:cs="Arial"/>
          <w:szCs w:val="24"/>
        </w:rPr>
        <w:t xml:space="preserve"> </w:t>
      </w:r>
      <w:proofErr w:type="spellStart"/>
      <w:r w:rsidRPr="00E9390B">
        <w:rPr>
          <w:rFonts w:cs="Arial"/>
          <w:szCs w:val="24"/>
        </w:rPr>
        <w:t>parêntese</w:t>
      </w:r>
      <w:proofErr w:type="spellEnd"/>
      <w:r w:rsidRPr="00E9390B">
        <w:rPr>
          <w:rFonts w:cs="Arial"/>
          <w:szCs w:val="24"/>
        </w:rPr>
        <w:t xml:space="preserve"> </w:t>
      </w:r>
      <w:proofErr w:type="spellStart"/>
      <w:r w:rsidRPr="00E9390B">
        <w:rPr>
          <w:rFonts w:cs="Arial"/>
          <w:szCs w:val="24"/>
        </w:rPr>
        <w:t>aberto</w:t>
      </w:r>
      <w:proofErr w:type="spellEnd"/>
      <w:r w:rsidRPr="00E9390B">
        <w:rPr>
          <w:rFonts w:cs="Arial"/>
          <w:szCs w:val="24"/>
        </w:rPr>
        <w:t xml:space="preserve"> é </w:t>
      </w:r>
      <w:proofErr w:type="spellStart"/>
      <w:r w:rsidRPr="00E9390B">
        <w:rPr>
          <w:rFonts w:cs="Arial"/>
          <w:szCs w:val="24"/>
        </w:rPr>
        <w:t>armazenado</w:t>
      </w:r>
      <w:proofErr w:type="spellEnd"/>
      <w:r w:rsidRPr="00E9390B">
        <w:rPr>
          <w:rFonts w:cs="Arial"/>
          <w:szCs w:val="24"/>
        </w:rPr>
        <w:t xml:space="preserve"> </w:t>
      </w:r>
      <w:proofErr w:type="spellStart"/>
      <w:r w:rsidRPr="00E9390B">
        <w:rPr>
          <w:rFonts w:cs="Arial"/>
          <w:szCs w:val="24"/>
        </w:rPr>
        <w:t>na</w:t>
      </w:r>
      <w:proofErr w:type="spellEnd"/>
      <w:r w:rsidRPr="00E9390B">
        <w:rPr>
          <w:rFonts w:cs="Arial"/>
          <w:szCs w:val="24"/>
        </w:rPr>
        <w:t xml:space="preserve"> </w:t>
      </w:r>
      <w:proofErr w:type="spellStart"/>
      <w:r w:rsidRPr="00E9390B">
        <w:rPr>
          <w:rFonts w:cs="Arial"/>
          <w:szCs w:val="24"/>
        </w:rPr>
        <w:t>pilha</w:t>
      </w:r>
      <w:proofErr w:type="spellEnd"/>
      <w:r w:rsidRPr="00E9390B">
        <w:rPr>
          <w:rFonts w:cs="Arial"/>
          <w:szCs w:val="24"/>
        </w:rPr>
        <w:t xml:space="preserve"> e, </w:t>
      </w:r>
      <w:proofErr w:type="spellStart"/>
      <w:r w:rsidRPr="00E9390B">
        <w:rPr>
          <w:rFonts w:cs="Arial"/>
          <w:szCs w:val="24"/>
        </w:rPr>
        <w:t>quando</w:t>
      </w:r>
      <w:proofErr w:type="spellEnd"/>
      <w:r w:rsidRPr="00E9390B">
        <w:rPr>
          <w:rFonts w:cs="Arial"/>
          <w:szCs w:val="24"/>
        </w:rPr>
        <w:t xml:space="preserve"> </w:t>
      </w:r>
      <w:proofErr w:type="spellStart"/>
      <w:r w:rsidRPr="00E9390B">
        <w:rPr>
          <w:rFonts w:cs="Arial"/>
          <w:szCs w:val="24"/>
        </w:rPr>
        <w:t>aparece</w:t>
      </w:r>
      <w:proofErr w:type="spellEnd"/>
      <w:r w:rsidRPr="00E9390B">
        <w:rPr>
          <w:rFonts w:cs="Arial"/>
          <w:szCs w:val="24"/>
        </w:rPr>
        <w:t xml:space="preserve"> um </w:t>
      </w:r>
      <w:proofErr w:type="spellStart"/>
      <w:r w:rsidRPr="00E9390B">
        <w:rPr>
          <w:rFonts w:cs="Arial"/>
          <w:szCs w:val="24"/>
        </w:rPr>
        <w:t>parêntese</w:t>
      </w:r>
      <w:proofErr w:type="spellEnd"/>
      <w:r w:rsidRPr="00E9390B">
        <w:rPr>
          <w:rFonts w:cs="Arial"/>
          <w:szCs w:val="24"/>
        </w:rPr>
        <w:t xml:space="preserve"> </w:t>
      </w:r>
      <w:proofErr w:type="spellStart"/>
      <w:r w:rsidRPr="00E9390B">
        <w:rPr>
          <w:rFonts w:cs="Arial"/>
          <w:szCs w:val="24"/>
        </w:rPr>
        <w:t>fechado</w:t>
      </w:r>
      <w:proofErr w:type="spellEnd"/>
      <w:r w:rsidRPr="00E9390B">
        <w:rPr>
          <w:rFonts w:cs="Arial"/>
          <w:szCs w:val="24"/>
        </w:rPr>
        <w:t xml:space="preserve">, o </w:t>
      </w:r>
      <w:proofErr w:type="spellStart"/>
      <w:r w:rsidRPr="00E9390B">
        <w:rPr>
          <w:rFonts w:cs="Arial"/>
          <w:szCs w:val="24"/>
        </w:rPr>
        <w:t>programa</w:t>
      </w:r>
      <w:proofErr w:type="spellEnd"/>
      <w:r w:rsidRPr="00E9390B">
        <w:rPr>
          <w:rFonts w:cs="Arial"/>
          <w:szCs w:val="24"/>
        </w:rPr>
        <w:t xml:space="preserve"> </w:t>
      </w:r>
      <w:proofErr w:type="spellStart"/>
      <w:r w:rsidRPr="00E9390B">
        <w:rPr>
          <w:rFonts w:cs="Arial"/>
          <w:szCs w:val="24"/>
        </w:rPr>
        <w:t>retira</w:t>
      </w:r>
      <w:proofErr w:type="spellEnd"/>
      <w:r w:rsidRPr="00E9390B">
        <w:rPr>
          <w:rFonts w:cs="Arial"/>
          <w:szCs w:val="24"/>
        </w:rPr>
        <w:t xml:space="preserve"> o </w:t>
      </w:r>
      <w:proofErr w:type="spellStart"/>
      <w:r w:rsidRPr="00E9390B">
        <w:rPr>
          <w:rFonts w:cs="Arial"/>
          <w:szCs w:val="24"/>
        </w:rPr>
        <w:t>correspondente</w:t>
      </w:r>
      <w:proofErr w:type="spellEnd"/>
      <w:r w:rsidRPr="00E9390B">
        <w:rPr>
          <w:rFonts w:cs="Arial"/>
          <w:szCs w:val="24"/>
        </w:rPr>
        <w:t xml:space="preserve">. Se um </w:t>
      </w:r>
      <w:proofErr w:type="spellStart"/>
      <w:r w:rsidRPr="00E9390B">
        <w:rPr>
          <w:rFonts w:cs="Arial"/>
          <w:szCs w:val="24"/>
        </w:rPr>
        <w:t>parêntese</w:t>
      </w:r>
      <w:proofErr w:type="spellEnd"/>
      <w:r w:rsidRPr="00E9390B">
        <w:rPr>
          <w:rFonts w:cs="Arial"/>
          <w:szCs w:val="24"/>
        </w:rPr>
        <w:t xml:space="preserve"> </w:t>
      </w:r>
      <w:proofErr w:type="spellStart"/>
      <w:r w:rsidRPr="00E9390B">
        <w:rPr>
          <w:rFonts w:cs="Arial"/>
          <w:szCs w:val="24"/>
        </w:rPr>
        <w:t>fechado</w:t>
      </w:r>
      <w:proofErr w:type="spellEnd"/>
      <w:r w:rsidRPr="00E9390B">
        <w:rPr>
          <w:rFonts w:cs="Arial"/>
          <w:szCs w:val="24"/>
        </w:rPr>
        <w:t xml:space="preserve"> </w:t>
      </w:r>
      <w:proofErr w:type="spellStart"/>
      <w:r w:rsidRPr="00E9390B">
        <w:rPr>
          <w:rFonts w:cs="Arial"/>
          <w:szCs w:val="24"/>
        </w:rPr>
        <w:t>aparecer</w:t>
      </w:r>
      <w:proofErr w:type="spellEnd"/>
      <w:r w:rsidRPr="00E9390B">
        <w:rPr>
          <w:rFonts w:cs="Arial"/>
          <w:szCs w:val="24"/>
        </w:rPr>
        <w:t xml:space="preserve"> </w:t>
      </w:r>
      <w:proofErr w:type="spellStart"/>
      <w:r w:rsidRPr="00E9390B">
        <w:rPr>
          <w:rFonts w:cs="Arial"/>
          <w:szCs w:val="24"/>
        </w:rPr>
        <w:t>sem</w:t>
      </w:r>
      <w:proofErr w:type="spellEnd"/>
      <w:r w:rsidRPr="00E9390B">
        <w:rPr>
          <w:rFonts w:cs="Arial"/>
          <w:szCs w:val="24"/>
        </w:rPr>
        <w:t xml:space="preserve"> haver um </w:t>
      </w:r>
      <w:proofErr w:type="spellStart"/>
      <w:r w:rsidRPr="00E9390B">
        <w:rPr>
          <w:rFonts w:cs="Arial"/>
          <w:szCs w:val="24"/>
        </w:rPr>
        <w:t>aberto</w:t>
      </w:r>
      <w:proofErr w:type="spellEnd"/>
      <w:r w:rsidRPr="00E9390B">
        <w:rPr>
          <w:rFonts w:cs="Arial"/>
          <w:szCs w:val="24"/>
        </w:rPr>
        <w:t xml:space="preserve"> </w:t>
      </w:r>
      <w:proofErr w:type="spellStart"/>
      <w:r w:rsidRPr="00E9390B">
        <w:rPr>
          <w:rFonts w:cs="Arial"/>
          <w:szCs w:val="24"/>
        </w:rPr>
        <w:t>anteriormente</w:t>
      </w:r>
      <w:proofErr w:type="spellEnd"/>
      <w:r w:rsidRPr="00E9390B">
        <w:rPr>
          <w:rFonts w:cs="Arial"/>
          <w:szCs w:val="24"/>
        </w:rPr>
        <w:t xml:space="preserve">, a </w:t>
      </w:r>
      <w:proofErr w:type="spellStart"/>
      <w:r w:rsidRPr="00E9390B">
        <w:rPr>
          <w:rFonts w:cs="Arial"/>
          <w:szCs w:val="24"/>
        </w:rPr>
        <w:t>expressão</w:t>
      </w:r>
      <w:proofErr w:type="spellEnd"/>
      <w:r w:rsidRPr="00E9390B">
        <w:rPr>
          <w:rFonts w:cs="Arial"/>
          <w:szCs w:val="24"/>
        </w:rPr>
        <w:t xml:space="preserve"> </w:t>
      </w:r>
      <w:proofErr w:type="spellStart"/>
      <w:r w:rsidRPr="00E9390B">
        <w:rPr>
          <w:rFonts w:cs="Arial"/>
          <w:szCs w:val="24"/>
        </w:rPr>
        <w:t>será</w:t>
      </w:r>
      <w:proofErr w:type="spellEnd"/>
      <w:r w:rsidRPr="00E9390B">
        <w:rPr>
          <w:rFonts w:cs="Arial"/>
          <w:szCs w:val="24"/>
        </w:rPr>
        <w:t xml:space="preserve"> </w:t>
      </w:r>
      <w:proofErr w:type="spellStart"/>
      <w:r w:rsidRPr="00E9390B">
        <w:rPr>
          <w:rFonts w:cs="Arial"/>
          <w:szCs w:val="24"/>
        </w:rPr>
        <w:t>considerada</w:t>
      </w:r>
      <w:proofErr w:type="spellEnd"/>
      <w:r w:rsidRPr="00E9390B">
        <w:rPr>
          <w:rFonts w:cs="Arial"/>
          <w:szCs w:val="24"/>
        </w:rPr>
        <w:t xml:space="preserve"> </w:t>
      </w:r>
      <w:proofErr w:type="spellStart"/>
      <w:r w:rsidRPr="00E9390B">
        <w:rPr>
          <w:rFonts w:cs="Arial"/>
          <w:szCs w:val="24"/>
        </w:rPr>
        <w:t>incorreta</w:t>
      </w:r>
      <w:proofErr w:type="spellEnd"/>
      <w:r w:rsidRPr="00E9390B">
        <w:rPr>
          <w:rFonts w:cs="Arial"/>
          <w:szCs w:val="24"/>
        </w:rPr>
        <w:t xml:space="preserve">. </w:t>
      </w:r>
      <w:proofErr w:type="spellStart"/>
      <w:r w:rsidRPr="00E9390B">
        <w:rPr>
          <w:rFonts w:cs="Arial"/>
          <w:szCs w:val="24"/>
        </w:rPr>
        <w:t>Ao</w:t>
      </w:r>
      <w:proofErr w:type="spellEnd"/>
      <w:r w:rsidRPr="00E9390B">
        <w:rPr>
          <w:rFonts w:cs="Arial"/>
          <w:szCs w:val="24"/>
        </w:rPr>
        <w:t xml:space="preserve"> final, a </w:t>
      </w:r>
      <w:proofErr w:type="spellStart"/>
      <w:r w:rsidRPr="00E9390B">
        <w:rPr>
          <w:rFonts w:cs="Arial"/>
          <w:szCs w:val="24"/>
        </w:rPr>
        <w:t>pilha</w:t>
      </w:r>
      <w:proofErr w:type="spellEnd"/>
      <w:r w:rsidRPr="00E9390B">
        <w:rPr>
          <w:rFonts w:cs="Arial"/>
          <w:szCs w:val="24"/>
        </w:rPr>
        <w:t xml:space="preserve"> </w:t>
      </w:r>
      <w:proofErr w:type="spellStart"/>
      <w:r w:rsidRPr="00E9390B">
        <w:rPr>
          <w:rFonts w:cs="Arial"/>
          <w:szCs w:val="24"/>
        </w:rPr>
        <w:t>precisa</w:t>
      </w:r>
      <w:proofErr w:type="spellEnd"/>
      <w:r w:rsidRPr="00E9390B">
        <w:rPr>
          <w:rFonts w:cs="Arial"/>
          <w:szCs w:val="24"/>
        </w:rPr>
        <w:t xml:space="preserve"> </w:t>
      </w:r>
      <w:proofErr w:type="spellStart"/>
      <w:r w:rsidRPr="00E9390B">
        <w:rPr>
          <w:rFonts w:cs="Arial"/>
          <w:szCs w:val="24"/>
        </w:rPr>
        <w:t>estar</w:t>
      </w:r>
      <w:proofErr w:type="spellEnd"/>
      <w:r w:rsidRPr="00E9390B">
        <w:rPr>
          <w:rFonts w:cs="Arial"/>
          <w:szCs w:val="24"/>
        </w:rPr>
        <w:t xml:space="preserve"> </w:t>
      </w:r>
      <w:proofErr w:type="spellStart"/>
      <w:r w:rsidRPr="00E9390B">
        <w:rPr>
          <w:rFonts w:cs="Arial"/>
          <w:szCs w:val="24"/>
        </w:rPr>
        <w:t>vazia</w:t>
      </w:r>
      <w:proofErr w:type="spellEnd"/>
      <w:r w:rsidRPr="00E9390B">
        <w:rPr>
          <w:rFonts w:cs="Arial"/>
          <w:szCs w:val="24"/>
        </w:rPr>
        <w:t xml:space="preserve"> para que a </w:t>
      </w:r>
      <w:proofErr w:type="spellStart"/>
      <w:r w:rsidRPr="00E9390B">
        <w:rPr>
          <w:rFonts w:cs="Arial"/>
          <w:szCs w:val="24"/>
        </w:rPr>
        <w:t>expressão</w:t>
      </w:r>
      <w:proofErr w:type="spellEnd"/>
      <w:r w:rsidRPr="00E9390B">
        <w:rPr>
          <w:rFonts w:cs="Arial"/>
          <w:szCs w:val="24"/>
        </w:rPr>
        <w:t xml:space="preserve"> </w:t>
      </w:r>
      <w:proofErr w:type="spellStart"/>
      <w:r w:rsidRPr="00E9390B">
        <w:rPr>
          <w:rFonts w:cs="Arial"/>
          <w:szCs w:val="24"/>
        </w:rPr>
        <w:t>seja</w:t>
      </w:r>
      <w:proofErr w:type="spellEnd"/>
      <w:r w:rsidRPr="00E9390B">
        <w:rPr>
          <w:rFonts w:cs="Arial"/>
          <w:szCs w:val="24"/>
        </w:rPr>
        <w:t xml:space="preserve"> </w:t>
      </w:r>
      <w:proofErr w:type="spellStart"/>
      <w:r w:rsidRPr="00E9390B">
        <w:rPr>
          <w:rFonts w:cs="Arial"/>
          <w:szCs w:val="24"/>
        </w:rPr>
        <w:t>considerada</w:t>
      </w:r>
      <w:proofErr w:type="spellEnd"/>
      <w:r w:rsidRPr="00E9390B">
        <w:rPr>
          <w:rFonts w:cs="Arial"/>
          <w:szCs w:val="24"/>
        </w:rPr>
        <w:t xml:space="preserve"> </w:t>
      </w:r>
      <w:proofErr w:type="spellStart"/>
      <w:r w:rsidRPr="00E9390B">
        <w:rPr>
          <w:rFonts w:cs="Arial"/>
          <w:szCs w:val="24"/>
        </w:rPr>
        <w:t>correta</w:t>
      </w:r>
      <w:proofErr w:type="spellEnd"/>
      <w:r w:rsidRPr="00E9390B">
        <w:rPr>
          <w:rFonts w:cs="Arial"/>
          <w:szCs w:val="24"/>
        </w:rPr>
        <w:t xml:space="preserve">. O </w:t>
      </w:r>
      <w:proofErr w:type="spellStart"/>
      <w:r w:rsidRPr="00E9390B">
        <w:rPr>
          <w:rFonts w:cs="Arial"/>
          <w:szCs w:val="24"/>
        </w:rPr>
        <w:t>programa</w:t>
      </w:r>
      <w:proofErr w:type="spellEnd"/>
      <w:r w:rsidRPr="00E9390B">
        <w:rPr>
          <w:rFonts w:cs="Arial"/>
          <w:szCs w:val="24"/>
        </w:rPr>
        <w:t xml:space="preserve"> </w:t>
      </w:r>
      <w:proofErr w:type="spellStart"/>
      <w:r w:rsidRPr="00E9390B">
        <w:rPr>
          <w:rFonts w:cs="Arial"/>
          <w:szCs w:val="24"/>
        </w:rPr>
        <w:t>também</w:t>
      </w:r>
      <w:proofErr w:type="spellEnd"/>
      <w:r w:rsidRPr="00E9390B">
        <w:rPr>
          <w:rFonts w:cs="Arial"/>
          <w:szCs w:val="24"/>
        </w:rPr>
        <w:t xml:space="preserve"> </w:t>
      </w:r>
      <w:proofErr w:type="spellStart"/>
      <w:r w:rsidRPr="00E9390B">
        <w:rPr>
          <w:rFonts w:cs="Arial"/>
          <w:szCs w:val="24"/>
        </w:rPr>
        <w:t>permite</w:t>
      </w:r>
      <w:proofErr w:type="spellEnd"/>
      <w:r w:rsidRPr="00E9390B">
        <w:rPr>
          <w:rFonts w:cs="Arial"/>
          <w:szCs w:val="24"/>
        </w:rPr>
        <w:t xml:space="preserve"> que </w:t>
      </w:r>
      <w:proofErr w:type="spellStart"/>
      <w:r w:rsidRPr="00E9390B">
        <w:rPr>
          <w:rFonts w:cs="Arial"/>
          <w:szCs w:val="24"/>
        </w:rPr>
        <w:t>o</w:t>
      </w:r>
      <w:proofErr w:type="spellEnd"/>
      <w:r w:rsidRPr="00E9390B">
        <w:rPr>
          <w:rFonts w:cs="Arial"/>
          <w:szCs w:val="24"/>
        </w:rPr>
        <w:t xml:space="preserve"> </w:t>
      </w:r>
      <w:proofErr w:type="spellStart"/>
      <w:r w:rsidRPr="00E9390B">
        <w:rPr>
          <w:rFonts w:cs="Arial"/>
          <w:szCs w:val="24"/>
        </w:rPr>
        <w:t>usuário</w:t>
      </w:r>
      <w:proofErr w:type="spellEnd"/>
      <w:r w:rsidRPr="00E9390B">
        <w:rPr>
          <w:rFonts w:cs="Arial"/>
          <w:szCs w:val="24"/>
        </w:rPr>
        <w:t xml:space="preserve"> </w:t>
      </w:r>
      <w:proofErr w:type="spellStart"/>
      <w:r w:rsidRPr="00E9390B">
        <w:rPr>
          <w:rFonts w:cs="Arial"/>
          <w:szCs w:val="24"/>
        </w:rPr>
        <w:t>verifique</w:t>
      </w:r>
      <w:proofErr w:type="spellEnd"/>
      <w:r w:rsidRPr="00E9390B">
        <w:rPr>
          <w:rFonts w:cs="Arial"/>
          <w:szCs w:val="24"/>
        </w:rPr>
        <w:t xml:space="preserve"> </w:t>
      </w:r>
      <w:proofErr w:type="spellStart"/>
      <w:r w:rsidRPr="00E9390B">
        <w:rPr>
          <w:rFonts w:cs="Arial"/>
          <w:szCs w:val="24"/>
        </w:rPr>
        <w:t>várias</w:t>
      </w:r>
      <w:proofErr w:type="spellEnd"/>
      <w:r w:rsidRPr="00E9390B">
        <w:rPr>
          <w:rFonts w:cs="Arial"/>
          <w:szCs w:val="24"/>
        </w:rPr>
        <w:t xml:space="preserve"> </w:t>
      </w:r>
      <w:proofErr w:type="spellStart"/>
      <w:r w:rsidRPr="00E9390B">
        <w:rPr>
          <w:rFonts w:cs="Arial"/>
          <w:szCs w:val="24"/>
        </w:rPr>
        <w:t>expressões</w:t>
      </w:r>
      <w:proofErr w:type="spellEnd"/>
      <w:r w:rsidRPr="00E9390B">
        <w:rPr>
          <w:rFonts w:cs="Arial"/>
          <w:szCs w:val="24"/>
        </w:rPr>
        <w:t xml:space="preserve"> </w:t>
      </w:r>
      <w:proofErr w:type="spellStart"/>
      <w:r w:rsidRPr="00E9390B">
        <w:rPr>
          <w:rFonts w:cs="Arial"/>
          <w:szCs w:val="24"/>
        </w:rPr>
        <w:t>seguidas</w:t>
      </w:r>
      <w:proofErr w:type="spellEnd"/>
      <w:r w:rsidRPr="00E9390B">
        <w:rPr>
          <w:rFonts w:cs="Arial"/>
          <w:szCs w:val="24"/>
        </w:rPr>
        <w:t xml:space="preserve"> e </w:t>
      </w:r>
      <w:proofErr w:type="spellStart"/>
      <w:r w:rsidRPr="00E9390B">
        <w:rPr>
          <w:rFonts w:cs="Arial"/>
          <w:szCs w:val="24"/>
        </w:rPr>
        <w:t>escolha</w:t>
      </w:r>
      <w:proofErr w:type="spellEnd"/>
      <w:r w:rsidRPr="00E9390B">
        <w:rPr>
          <w:rFonts w:cs="Arial"/>
          <w:szCs w:val="24"/>
        </w:rPr>
        <w:t xml:space="preserve"> </w:t>
      </w:r>
      <w:proofErr w:type="spellStart"/>
      <w:r w:rsidRPr="00E9390B">
        <w:rPr>
          <w:rFonts w:cs="Arial"/>
          <w:szCs w:val="24"/>
        </w:rPr>
        <w:t>quando</w:t>
      </w:r>
      <w:proofErr w:type="spellEnd"/>
      <w:r w:rsidRPr="00E9390B">
        <w:rPr>
          <w:rFonts w:cs="Arial"/>
          <w:szCs w:val="24"/>
        </w:rPr>
        <w:t xml:space="preserve"> </w:t>
      </w:r>
      <w:proofErr w:type="spellStart"/>
      <w:r w:rsidRPr="00E9390B">
        <w:rPr>
          <w:rFonts w:cs="Arial"/>
          <w:szCs w:val="24"/>
        </w:rPr>
        <w:t>deseja</w:t>
      </w:r>
      <w:proofErr w:type="spellEnd"/>
      <w:r w:rsidRPr="00E9390B">
        <w:rPr>
          <w:rFonts w:cs="Arial"/>
          <w:szCs w:val="24"/>
        </w:rPr>
        <w:t xml:space="preserve"> </w:t>
      </w:r>
      <w:proofErr w:type="spellStart"/>
      <w:r w:rsidRPr="00E9390B">
        <w:rPr>
          <w:rFonts w:cs="Arial"/>
          <w:szCs w:val="24"/>
        </w:rPr>
        <w:t>encerrar</w:t>
      </w:r>
      <w:proofErr w:type="spellEnd"/>
      <w:r w:rsidRPr="00E9390B">
        <w:rPr>
          <w:rFonts w:cs="Arial"/>
          <w:szCs w:val="24"/>
        </w:rPr>
        <w:t xml:space="preserve"> a </w:t>
      </w:r>
      <w:proofErr w:type="spellStart"/>
      <w:r w:rsidRPr="00E9390B">
        <w:rPr>
          <w:rFonts w:cs="Arial"/>
          <w:szCs w:val="24"/>
        </w:rPr>
        <w:t>execução</w:t>
      </w:r>
      <w:proofErr w:type="spellEnd"/>
      <w:r w:rsidRPr="00E9390B">
        <w:rPr>
          <w:rFonts w:cs="Arial"/>
          <w:szCs w:val="24"/>
        </w:rPr>
        <w:t>.</w:t>
      </w:r>
    </w:p>
    <w:p w14:paraId="501439EE" w14:textId="77777777" w:rsidR="00E9390B" w:rsidRPr="00A32104" w:rsidRDefault="00E9390B" w:rsidP="00E9390B">
      <w:pPr>
        <w:ind w:firstLine="720"/>
        <w:jc w:val="both"/>
        <w:rPr>
          <w:rFonts w:cs="Arial"/>
          <w:szCs w:val="24"/>
        </w:rPr>
      </w:pPr>
    </w:p>
    <w:p w14:paraId="4B497BDF" w14:textId="45094D7A" w:rsidR="00744F27" w:rsidRDefault="00E964F3" w:rsidP="00E9390B">
      <w:pPr>
        <w:jc w:val="center"/>
        <w:rPr>
          <w:rFonts w:cs="Arial"/>
          <w:b/>
          <w:bCs/>
          <w:szCs w:val="24"/>
          <w:lang w:val="pt-BR"/>
        </w:rPr>
      </w:pPr>
      <w:r w:rsidRPr="00A32104">
        <w:rPr>
          <w:rFonts w:cs="Arial"/>
          <w:b/>
          <w:bCs/>
          <w:szCs w:val="24"/>
          <w:lang w:val="pt-BR"/>
        </w:rPr>
        <w:t>Programa em Python</w:t>
      </w:r>
    </w:p>
    <w:p w14:paraId="10EE21D5" w14:textId="50FBD9F0" w:rsidR="00E9390B" w:rsidRPr="00A32104" w:rsidRDefault="00E9390B" w:rsidP="00E9390B">
      <w:pPr>
        <w:jc w:val="center"/>
        <w:rPr>
          <w:rFonts w:cs="Arial"/>
          <w:b/>
          <w:bCs/>
          <w:szCs w:val="24"/>
        </w:rPr>
      </w:pPr>
      <w:r w:rsidRPr="00E9390B">
        <w:rPr>
          <w:rFonts w:cs="Arial"/>
          <w:b/>
          <w:bCs/>
          <w:noProof/>
          <w:szCs w:val="24"/>
        </w:rPr>
        <w:drawing>
          <wp:inline distT="0" distB="0" distL="0" distR="0" wp14:anchorId="68E4AB58" wp14:editId="6F43DF69">
            <wp:extent cx="5727600" cy="3031200"/>
            <wp:effectExtent l="0" t="0" r="6985"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600" cy="3031200"/>
                    </a:xfrm>
                    <a:prstGeom prst="rect">
                      <a:avLst/>
                    </a:prstGeom>
                  </pic:spPr>
                </pic:pic>
              </a:graphicData>
            </a:graphic>
          </wp:inline>
        </w:drawing>
      </w:r>
    </w:p>
    <w:p w14:paraId="4F993757" w14:textId="2916DC26" w:rsidR="00744F27" w:rsidRPr="00A32104" w:rsidRDefault="00E964F3" w:rsidP="00A32104">
      <w:pPr>
        <w:jc w:val="center"/>
        <w:rPr>
          <w:rFonts w:cs="Arial"/>
          <w:szCs w:val="24"/>
        </w:rPr>
      </w:pPr>
      <w:r w:rsidRPr="00A32104">
        <w:rPr>
          <w:rFonts w:cs="Arial"/>
          <w:szCs w:val="24"/>
          <w:lang w:val="pt-BR"/>
        </w:rPr>
        <w:t xml:space="preserve">Print </w:t>
      </w:r>
      <w:r w:rsidR="00E9390B">
        <w:rPr>
          <w:rFonts w:cs="Arial"/>
          <w:szCs w:val="24"/>
          <w:lang w:val="pt-BR"/>
        </w:rPr>
        <w:t>6</w:t>
      </w:r>
      <w:r w:rsidRPr="00A32104">
        <w:rPr>
          <w:rFonts w:cs="Arial"/>
          <w:szCs w:val="24"/>
          <w:lang w:val="pt-BR"/>
        </w:rPr>
        <w:t xml:space="preserve"> – Programa de verificação de parênteses</w:t>
      </w:r>
    </w:p>
    <w:p w14:paraId="0B9E0C50" w14:textId="77777777" w:rsidR="003C6CD1" w:rsidRDefault="003C6CD1" w:rsidP="00A32104">
      <w:pPr>
        <w:jc w:val="both"/>
        <w:rPr>
          <w:rFonts w:cs="Arial"/>
          <w:szCs w:val="24"/>
          <w:lang w:val="pt-BR"/>
        </w:rPr>
      </w:pPr>
    </w:p>
    <w:p w14:paraId="6FA31E28" w14:textId="5C3C2D2D" w:rsidR="00744F27" w:rsidRPr="00E9390B" w:rsidRDefault="00E964F3" w:rsidP="00A32104">
      <w:pPr>
        <w:jc w:val="both"/>
        <w:rPr>
          <w:rFonts w:cs="Arial"/>
          <w:szCs w:val="24"/>
        </w:rPr>
      </w:pPr>
      <w:r w:rsidRPr="00A32104">
        <w:rPr>
          <w:rFonts w:cs="Arial"/>
          <w:b/>
          <w:bCs/>
          <w:szCs w:val="24"/>
          <w:lang w:val="pt-BR"/>
        </w:rPr>
        <w:t>Exemplos de utilização</w:t>
      </w:r>
    </w:p>
    <w:p w14:paraId="5FC8C4D0" w14:textId="77777777" w:rsidR="00744F27" w:rsidRPr="00A32104" w:rsidRDefault="00E964F3" w:rsidP="00A32104">
      <w:pPr>
        <w:jc w:val="both"/>
        <w:rPr>
          <w:rFonts w:cs="Arial"/>
          <w:szCs w:val="24"/>
        </w:rPr>
      </w:pPr>
      <w:r w:rsidRPr="00A32104">
        <w:rPr>
          <w:rFonts w:cs="Arial"/>
          <w:szCs w:val="24"/>
          <w:lang w:val="pt-BR"/>
        </w:rPr>
        <w:t>• Expressão correta: ((1 + 2) * (3 - 4))</w:t>
      </w:r>
    </w:p>
    <w:p w14:paraId="34334923" w14:textId="77777777" w:rsidR="00744F27" w:rsidRPr="00A32104" w:rsidRDefault="00E964F3" w:rsidP="00A32104">
      <w:pPr>
        <w:jc w:val="both"/>
        <w:rPr>
          <w:rFonts w:cs="Arial"/>
          <w:szCs w:val="24"/>
        </w:rPr>
      </w:pPr>
      <w:r w:rsidRPr="00A32104">
        <w:rPr>
          <w:rFonts w:cs="Arial"/>
          <w:szCs w:val="24"/>
          <w:lang w:val="pt-BR"/>
        </w:rPr>
        <w:t>• Expressão incorreta: ((1 + 2) * (3 - 4)</w:t>
      </w:r>
    </w:p>
    <w:p w14:paraId="624917FB" w14:textId="77777777" w:rsidR="003C6CD1" w:rsidRDefault="003C6CD1" w:rsidP="00A32104">
      <w:pPr>
        <w:jc w:val="both"/>
        <w:rPr>
          <w:rFonts w:cs="Arial"/>
          <w:i/>
          <w:color w:val="787878"/>
          <w:szCs w:val="24"/>
          <w:lang w:val="pt-BR"/>
        </w:rPr>
      </w:pPr>
    </w:p>
    <w:p w14:paraId="700986C8" w14:textId="494B214B" w:rsidR="00744F27" w:rsidRPr="00A32104" w:rsidRDefault="00E964F3" w:rsidP="003C6CD1">
      <w:pPr>
        <w:jc w:val="center"/>
        <w:rPr>
          <w:rFonts w:cs="Arial"/>
          <w:b/>
          <w:bCs/>
          <w:szCs w:val="24"/>
        </w:rPr>
      </w:pPr>
      <w:r w:rsidRPr="00A32104">
        <w:rPr>
          <w:rFonts w:cs="Arial"/>
          <w:b/>
          <w:bCs/>
          <w:szCs w:val="24"/>
          <w:lang w:val="pt-BR"/>
        </w:rPr>
        <w:t>Resultados obtidos</w:t>
      </w:r>
    </w:p>
    <w:p w14:paraId="38849D32" w14:textId="153E9194" w:rsidR="00744F27" w:rsidRPr="00A32104" w:rsidRDefault="003C6CD1" w:rsidP="003C6CD1">
      <w:pPr>
        <w:jc w:val="center"/>
        <w:rPr>
          <w:rFonts w:cs="Arial"/>
          <w:szCs w:val="24"/>
        </w:rPr>
      </w:pPr>
      <w:r w:rsidRPr="003C6CD1">
        <w:rPr>
          <w:rFonts w:cs="Arial"/>
          <w:noProof/>
          <w:szCs w:val="24"/>
        </w:rPr>
        <w:drawing>
          <wp:inline distT="0" distB="0" distL="0" distR="0" wp14:anchorId="1C638D58" wp14:editId="430C48E3">
            <wp:extent cx="5760085" cy="1765300"/>
            <wp:effectExtent l="0" t="0" r="0" b="635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1765300"/>
                    </a:xfrm>
                    <a:prstGeom prst="rect">
                      <a:avLst/>
                    </a:prstGeom>
                  </pic:spPr>
                </pic:pic>
              </a:graphicData>
            </a:graphic>
          </wp:inline>
        </w:drawing>
      </w:r>
    </w:p>
    <w:p w14:paraId="1D8CC786" w14:textId="433CB4D3" w:rsidR="00744F27" w:rsidRDefault="00E964F3" w:rsidP="00A32104">
      <w:pPr>
        <w:jc w:val="center"/>
        <w:rPr>
          <w:rFonts w:cs="Arial"/>
          <w:szCs w:val="24"/>
          <w:lang w:val="pt-BR"/>
        </w:rPr>
      </w:pPr>
      <w:r w:rsidRPr="00A32104">
        <w:rPr>
          <w:rFonts w:cs="Arial"/>
          <w:szCs w:val="24"/>
          <w:lang w:val="pt-BR"/>
        </w:rPr>
        <w:t xml:space="preserve">Print </w:t>
      </w:r>
      <w:r w:rsidR="003C6CD1">
        <w:rPr>
          <w:rFonts w:cs="Arial"/>
          <w:szCs w:val="24"/>
          <w:lang w:val="pt-BR"/>
        </w:rPr>
        <w:t>7</w:t>
      </w:r>
      <w:r w:rsidRPr="00A32104">
        <w:rPr>
          <w:rFonts w:cs="Arial"/>
          <w:szCs w:val="24"/>
          <w:lang w:val="pt-BR"/>
        </w:rPr>
        <w:t xml:space="preserve"> – Execução da verificação de parênteses</w:t>
      </w:r>
      <w:r w:rsidR="003C6CD1">
        <w:rPr>
          <w:rFonts w:cs="Arial"/>
          <w:szCs w:val="24"/>
          <w:lang w:val="pt-BR"/>
        </w:rPr>
        <w:t xml:space="preserve"> </w:t>
      </w:r>
    </w:p>
    <w:p w14:paraId="62437AF2" w14:textId="77777777" w:rsidR="0007727A" w:rsidRDefault="0007727A" w:rsidP="003C6CD1">
      <w:pPr>
        <w:jc w:val="both"/>
        <w:rPr>
          <w:rFonts w:cs="Arial"/>
          <w:szCs w:val="24"/>
          <w:lang w:val="pt-BR"/>
        </w:rPr>
      </w:pPr>
    </w:p>
    <w:p w14:paraId="259266A6" w14:textId="21234CBC" w:rsidR="003C6CD1" w:rsidRPr="003C6CD1" w:rsidRDefault="003C6CD1" w:rsidP="003C6CD1">
      <w:pPr>
        <w:jc w:val="both"/>
        <w:rPr>
          <w:rFonts w:cs="Arial"/>
          <w:szCs w:val="24"/>
          <w:lang w:val="pt-BR"/>
        </w:rPr>
      </w:pPr>
      <w:r w:rsidRPr="003C6CD1">
        <w:rPr>
          <w:rFonts w:cs="Arial"/>
          <w:b/>
          <w:bCs/>
          <w:szCs w:val="24"/>
          <w:lang w:val="pt-BR"/>
        </w:rPr>
        <w:lastRenderedPageBreak/>
        <w:t>Observações:</w:t>
      </w:r>
    </w:p>
    <w:p w14:paraId="7C78C511" w14:textId="77777777" w:rsidR="003C6CD1" w:rsidRPr="003C6CD1" w:rsidRDefault="003C6CD1" w:rsidP="003C6CD1">
      <w:pPr>
        <w:numPr>
          <w:ilvl w:val="0"/>
          <w:numId w:val="10"/>
        </w:numPr>
        <w:jc w:val="both"/>
        <w:rPr>
          <w:rFonts w:cs="Arial"/>
          <w:szCs w:val="24"/>
          <w:lang w:val="pt-BR"/>
        </w:rPr>
      </w:pPr>
      <w:r w:rsidRPr="003C6CD1">
        <w:rPr>
          <w:rFonts w:cs="Arial"/>
          <w:szCs w:val="24"/>
          <w:lang w:val="pt-BR"/>
        </w:rPr>
        <w:t>Os espaços são ignorados, então ( ( ) ) e (()) dão o mesmo resultado. Outros caracteres (números, operadores, o traço –) também são ignorados, pois só os parênteses importam.</w:t>
      </w:r>
    </w:p>
    <w:p w14:paraId="402D2A6A" w14:textId="74CAB6D5" w:rsidR="003C6CD1" w:rsidRDefault="003C6CD1" w:rsidP="003C6CD1">
      <w:pPr>
        <w:numPr>
          <w:ilvl w:val="0"/>
          <w:numId w:val="10"/>
        </w:numPr>
        <w:jc w:val="both"/>
        <w:rPr>
          <w:rFonts w:cs="Arial"/>
          <w:szCs w:val="24"/>
          <w:lang w:val="pt-BR"/>
        </w:rPr>
      </w:pPr>
      <w:r w:rsidRPr="003C6CD1">
        <w:rPr>
          <w:rFonts w:cs="Arial"/>
          <w:szCs w:val="24"/>
          <w:lang w:val="pt-BR"/>
        </w:rPr>
        <w:t>O programa verifica apenas parênteses ( ), como pede o enunciado. Se quiser</w:t>
      </w:r>
    </w:p>
    <w:tbl>
      <w:tblPr>
        <w:tblStyle w:val="Tabelacomgrade"/>
        <w:tblpPr w:leftFromText="141" w:rightFromText="141" w:vertAnchor="text" w:horzAnchor="margin" w:tblpXSpec="center" w:tblpY="272"/>
        <w:tblW w:w="0" w:type="auto"/>
        <w:tblLook w:val="04A0" w:firstRow="1" w:lastRow="0" w:firstColumn="1" w:lastColumn="0" w:noHBand="0" w:noVBand="1"/>
      </w:tblPr>
      <w:tblGrid>
        <w:gridCol w:w="1523"/>
        <w:gridCol w:w="1377"/>
        <w:gridCol w:w="4099"/>
      </w:tblGrid>
      <w:tr w:rsidR="003C6CD1" w:rsidRPr="003C6CD1" w14:paraId="4B3FA48B" w14:textId="77777777" w:rsidTr="007D270C">
        <w:tc>
          <w:tcPr>
            <w:tcW w:w="0" w:type="auto"/>
            <w:vAlign w:val="center"/>
            <w:hideMark/>
          </w:tcPr>
          <w:p w14:paraId="1B784ADD" w14:textId="77777777" w:rsidR="003C6CD1" w:rsidRPr="003C6CD1" w:rsidRDefault="003C6CD1" w:rsidP="007D270C">
            <w:pPr>
              <w:jc w:val="center"/>
              <w:rPr>
                <w:rFonts w:cs="Arial"/>
                <w:b/>
                <w:bCs/>
                <w:szCs w:val="24"/>
                <w:lang w:val="pt-BR"/>
              </w:rPr>
            </w:pPr>
            <w:r w:rsidRPr="003C6CD1">
              <w:rPr>
                <w:rFonts w:cs="Arial"/>
                <w:b/>
                <w:bCs/>
                <w:szCs w:val="24"/>
                <w:lang w:val="pt-BR"/>
              </w:rPr>
              <w:t>Expressão</w:t>
            </w:r>
          </w:p>
        </w:tc>
        <w:tc>
          <w:tcPr>
            <w:tcW w:w="0" w:type="auto"/>
            <w:vAlign w:val="center"/>
            <w:hideMark/>
          </w:tcPr>
          <w:p w14:paraId="70DCBA47" w14:textId="77777777" w:rsidR="003C6CD1" w:rsidRPr="003C6CD1" w:rsidRDefault="003C6CD1" w:rsidP="007D270C">
            <w:pPr>
              <w:jc w:val="center"/>
              <w:rPr>
                <w:rFonts w:cs="Arial"/>
                <w:b/>
                <w:bCs/>
                <w:szCs w:val="24"/>
                <w:lang w:val="pt-BR"/>
              </w:rPr>
            </w:pPr>
            <w:r w:rsidRPr="003C6CD1">
              <w:rPr>
                <w:rFonts w:cs="Arial"/>
                <w:b/>
                <w:bCs/>
                <w:szCs w:val="24"/>
                <w:lang w:val="pt-BR"/>
              </w:rPr>
              <w:t>Resultado</w:t>
            </w:r>
          </w:p>
        </w:tc>
        <w:tc>
          <w:tcPr>
            <w:tcW w:w="0" w:type="auto"/>
            <w:vAlign w:val="center"/>
            <w:hideMark/>
          </w:tcPr>
          <w:p w14:paraId="5EE32642" w14:textId="77777777" w:rsidR="003C6CD1" w:rsidRPr="003C6CD1" w:rsidRDefault="003C6CD1" w:rsidP="007D270C">
            <w:pPr>
              <w:jc w:val="center"/>
              <w:rPr>
                <w:rFonts w:cs="Arial"/>
                <w:b/>
                <w:bCs/>
                <w:szCs w:val="24"/>
                <w:lang w:val="pt-BR"/>
              </w:rPr>
            </w:pPr>
            <w:r w:rsidRPr="003C6CD1">
              <w:rPr>
                <w:rFonts w:cs="Arial"/>
                <w:b/>
                <w:bCs/>
                <w:szCs w:val="24"/>
                <w:lang w:val="pt-BR"/>
              </w:rPr>
              <w:t>Motivo</w:t>
            </w:r>
          </w:p>
        </w:tc>
      </w:tr>
      <w:tr w:rsidR="003C6CD1" w:rsidRPr="003C6CD1" w14:paraId="266C2B19" w14:textId="77777777" w:rsidTr="007D270C">
        <w:tc>
          <w:tcPr>
            <w:tcW w:w="0" w:type="auto"/>
            <w:vAlign w:val="center"/>
            <w:hideMark/>
          </w:tcPr>
          <w:p w14:paraId="639837EB" w14:textId="77777777" w:rsidR="003C6CD1" w:rsidRPr="003C6CD1" w:rsidRDefault="003C6CD1" w:rsidP="007D270C">
            <w:pPr>
              <w:jc w:val="center"/>
              <w:rPr>
                <w:rFonts w:cs="Arial"/>
                <w:szCs w:val="24"/>
                <w:lang w:val="pt-BR"/>
              </w:rPr>
            </w:pPr>
            <w:r w:rsidRPr="003C6CD1">
              <w:rPr>
                <w:rFonts w:cs="Arial"/>
                <w:szCs w:val="24"/>
                <w:lang w:val="pt-BR"/>
              </w:rPr>
              <w:t>( ( ) )</w:t>
            </w:r>
          </w:p>
        </w:tc>
        <w:tc>
          <w:tcPr>
            <w:tcW w:w="0" w:type="auto"/>
            <w:vAlign w:val="center"/>
            <w:hideMark/>
          </w:tcPr>
          <w:p w14:paraId="61A620E3" w14:textId="77777777" w:rsidR="003C6CD1" w:rsidRPr="003C6CD1" w:rsidRDefault="003C6CD1" w:rsidP="007D270C">
            <w:pPr>
              <w:jc w:val="center"/>
              <w:rPr>
                <w:rFonts w:cs="Arial"/>
                <w:szCs w:val="24"/>
                <w:lang w:val="pt-BR"/>
              </w:rPr>
            </w:pPr>
            <w:r w:rsidRPr="003C6CD1">
              <w:rPr>
                <w:rFonts w:cs="Arial"/>
                <w:szCs w:val="24"/>
                <w:lang w:val="pt-BR"/>
              </w:rPr>
              <w:t>Correta</w:t>
            </w:r>
          </w:p>
        </w:tc>
        <w:tc>
          <w:tcPr>
            <w:tcW w:w="0" w:type="auto"/>
            <w:vAlign w:val="center"/>
            <w:hideMark/>
          </w:tcPr>
          <w:p w14:paraId="3D48A198" w14:textId="77777777" w:rsidR="003C6CD1" w:rsidRPr="003C6CD1" w:rsidRDefault="003C6CD1" w:rsidP="007D270C">
            <w:pPr>
              <w:jc w:val="center"/>
              <w:rPr>
                <w:rFonts w:cs="Arial"/>
                <w:szCs w:val="24"/>
                <w:lang w:val="pt-BR"/>
              </w:rPr>
            </w:pPr>
            <w:r w:rsidRPr="003C6CD1">
              <w:rPr>
                <w:rFonts w:cs="Arial"/>
                <w:szCs w:val="24"/>
                <w:lang w:val="pt-BR"/>
              </w:rPr>
              <w:t>Todo “(” foi fechado</w:t>
            </w:r>
          </w:p>
        </w:tc>
      </w:tr>
      <w:tr w:rsidR="003C6CD1" w:rsidRPr="003C6CD1" w14:paraId="3163444D" w14:textId="77777777" w:rsidTr="007D270C">
        <w:tc>
          <w:tcPr>
            <w:tcW w:w="0" w:type="auto"/>
            <w:vAlign w:val="center"/>
            <w:hideMark/>
          </w:tcPr>
          <w:p w14:paraId="1EBE209F" w14:textId="77777777" w:rsidR="003C6CD1" w:rsidRPr="003C6CD1" w:rsidRDefault="003C6CD1" w:rsidP="007D270C">
            <w:pPr>
              <w:jc w:val="center"/>
              <w:rPr>
                <w:rFonts w:cs="Arial"/>
                <w:szCs w:val="24"/>
                <w:lang w:val="pt-BR"/>
              </w:rPr>
            </w:pPr>
            <w:r w:rsidRPr="003C6CD1">
              <w:rPr>
                <w:rFonts w:cs="Arial"/>
                <w:szCs w:val="24"/>
                <w:lang w:val="pt-BR"/>
              </w:rPr>
              <w:t>( ( )( ) )</w:t>
            </w:r>
          </w:p>
        </w:tc>
        <w:tc>
          <w:tcPr>
            <w:tcW w:w="0" w:type="auto"/>
            <w:vAlign w:val="center"/>
            <w:hideMark/>
          </w:tcPr>
          <w:p w14:paraId="7EF6329F" w14:textId="77777777" w:rsidR="003C6CD1" w:rsidRPr="003C6CD1" w:rsidRDefault="003C6CD1" w:rsidP="007D270C">
            <w:pPr>
              <w:jc w:val="center"/>
              <w:rPr>
                <w:rFonts w:cs="Arial"/>
                <w:szCs w:val="24"/>
                <w:lang w:val="pt-BR"/>
              </w:rPr>
            </w:pPr>
            <w:r w:rsidRPr="003C6CD1">
              <w:rPr>
                <w:rFonts w:cs="Arial"/>
                <w:szCs w:val="24"/>
                <w:lang w:val="pt-BR"/>
              </w:rPr>
              <w:t>Correta</w:t>
            </w:r>
          </w:p>
        </w:tc>
        <w:tc>
          <w:tcPr>
            <w:tcW w:w="0" w:type="auto"/>
            <w:vAlign w:val="center"/>
            <w:hideMark/>
          </w:tcPr>
          <w:p w14:paraId="46010D2D" w14:textId="77777777" w:rsidR="003C6CD1" w:rsidRPr="003C6CD1" w:rsidRDefault="003C6CD1" w:rsidP="007D270C">
            <w:pPr>
              <w:jc w:val="center"/>
              <w:rPr>
                <w:rFonts w:cs="Arial"/>
                <w:szCs w:val="24"/>
                <w:lang w:val="pt-BR"/>
              </w:rPr>
            </w:pPr>
            <w:r w:rsidRPr="003C6CD1">
              <w:rPr>
                <w:rFonts w:cs="Arial"/>
                <w:szCs w:val="24"/>
                <w:lang w:val="pt-BR"/>
              </w:rPr>
              <w:t>Pares abertos e fechados em ordem</w:t>
            </w:r>
          </w:p>
        </w:tc>
      </w:tr>
      <w:tr w:rsidR="003C6CD1" w:rsidRPr="003C6CD1" w14:paraId="3203336B" w14:textId="77777777" w:rsidTr="007D270C">
        <w:tc>
          <w:tcPr>
            <w:tcW w:w="0" w:type="auto"/>
            <w:vAlign w:val="center"/>
            <w:hideMark/>
          </w:tcPr>
          <w:p w14:paraId="4840065A" w14:textId="77777777" w:rsidR="003C6CD1" w:rsidRPr="003C6CD1" w:rsidRDefault="003C6CD1" w:rsidP="007D270C">
            <w:pPr>
              <w:jc w:val="center"/>
              <w:rPr>
                <w:rFonts w:cs="Arial"/>
                <w:szCs w:val="24"/>
                <w:lang w:val="pt-BR"/>
              </w:rPr>
            </w:pPr>
            <w:r w:rsidRPr="003C6CD1">
              <w:rPr>
                <w:rFonts w:cs="Arial"/>
                <w:szCs w:val="24"/>
                <w:lang w:val="pt-BR"/>
              </w:rPr>
              <w:t>( ) ( )</w:t>
            </w:r>
          </w:p>
        </w:tc>
        <w:tc>
          <w:tcPr>
            <w:tcW w:w="0" w:type="auto"/>
            <w:vAlign w:val="center"/>
            <w:hideMark/>
          </w:tcPr>
          <w:p w14:paraId="5B40965E" w14:textId="77777777" w:rsidR="003C6CD1" w:rsidRPr="003C6CD1" w:rsidRDefault="003C6CD1" w:rsidP="007D270C">
            <w:pPr>
              <w:jc w:val="center"/>
              <w:rPr>
                <w:rFonts w:cs="Arial"/>
                <w:szCs w:val="24"/>
                <w:lang w:val="pt-BR"/>
              </w:rPr>
            </w:pPr>
            <w:r w:rsidRPr="003C6CD1">
              <w:rPr>
                <w:rFonts w:cs="Arial"/>
                <w:szCs w:val="24"/>
                <w:lang w:val="pt-BR"/>
              </w:rPr>
              <w:t>Correta</w:t>
            </w:r>
          </w:p>
        </w:tc>
        <w:tc>
          <w:tcPr>
            <w:tcW w:w="0" w:type="auto"/>
            <w:vAlign w:val="center"/>
            <w:hideMark/>
          </w:tcPr>
          <w:p w14:paraId="57D56EA9" w14:textId="77777777" w:rsidR="003C6CD1" w:rsidRPr="003C6CD1" w:rsidRDefault="003C6CD1" w:rsidP="007D270C">
            <w:pPr>
              <w:jc w:val="center"/>
              <w:rPr>
                <w:rFonts w:cs="Arial"/>
                <w:szCs w:val="24"/>
                <w:lang w:val="pt-BR"/>
              </w:rPr>
            </w:pPr>
            <w:r w:rsidRPr="003C6CD1">
              <w:rPr>
                <w:rFonts w:cs="Arial"/>
                <w:szCs w:val="24"/>
                <w:lang w:val="pt-BR"/>
              </w:rPr>
              <w:t>Dois pares independentes</w:t>
            </w:r>
          </w:p>
        </w:tc>
      </w:tr>
      <w:tr w:rsidR="003C6CD1" w:rsidRPr="003C6CD1" w14:paraId="7546EE62" w14:textId="77777777" w:rsidTr="007D270C">
        <w:tc>
          <w:tcPr>
            <w:tcW w:w="0" w:type="auto"/>
            <w:vAlign w:val="center"/>
            <w:hideMark/>
          </w:tcPr>
          <w:p w14:paraId="3FD86A89" w14:textId="77777777" w:rsidR="003C6CD1" w:rsidRPr="003C6CD1" w:rsidRDefault="003C6CD1" w:rsidP="007D270C">
            <w:pPr>
              <w:jc w:val="center"/>
              <w:rPr>
                <w:rFonts w:cs="Arial"/>
                <w:szCs w:val="24"/>
                <w:lang w:val="pt-BR"/>
              </w:rPr>
            </w:pPr>
            <w:r w:rsidRPr="003C6CD1">
              <w:rPr>
                <w:rFonts w:cs="Arial"/>
                <w:szCs w:val="24"/>
                <w:lang w:val="pt-BR"/>
              </w:rPr>
              <w:t>)(</w:t>
            </w:r>
          </w:p>
        </w:tc>
        <w:tc>
          <w:tcPr>
            <w:tcW w:w="0" w:type="auto"/>
            <w:vAlign w:val="center"/>
            <w:hideMark/>
          </w:tcPr>
          <w:p w14:paraId="6C7BDB5D" w14:textId="77777777" w:rsidR="003C6CD1" w:rsidRPr="003C6CD1" w:rsidRDefault="003C6CD1" w:rsidP="007D270C">
            <w:pPr>
              <w:jc w:val="center"/>
              <w:rPr>
                <w:rFonts w:cs="Arial"/>
                <w:szCs w:val="24"/>
                <w:lang w:val="pt-BR"/>
              </w:rPr>
            </w:pPr>
            <w:r w:rsidRPr="003C6CD1">
              <w:rPr>
                <w:rFonts w:cs="Arial"/>
                <w:szCs w:val="24"/>
                <w:lang w:val="pt-BR"/>
              </w:rPr>
              <w:t>Incorreta</w:t>
            </w:r>
          </w:p>
        </w:tc>
        <w:tc>
          <w:tcPr>
            <w:tcW w:w="0" w:type="auto"/>
            <w:vAlign w:val="center"/>
            <w:hideMark/>
          </w:tcPr>
          <w:p w14:paraId="669B7791" w14:textId="77777777" w:rsidR="003C6CD1" w:rsidRPr="003C6CD1" w:rsidRDefault="003C6CD1" w:rsidP="007D270C">
            <w:pPr>
              <w:jc w:val="center"/>
              <w:rPr>
                <w:rFonts w:cs="Arial"/>
                <w:szCs w:val="24"/>
                <w:lang w:val="pt-BR"/>
              </w:rPr>
            </w:pPr>
            <w:r w:rsidRPr="003C6CD1">
              <w:rPr>
                <w:rFonts w:cs="Arial"/>
                <w:szCs w:val="24"/>
                <w:lang w:val="pt-BR"/>
              </w:rPr>
              <w:t>“)” aparece com a pilha vazia</w:t>
            </w:r>
          </w:p>
        </w:tc>
      </w:tr>
      <w:tr w:rsidR="003C6CD1" w:rsidRPr="003C6CD1" w14:paraId="76894545" w14:textId="77777777" w:rsidTr="007D270C">
        <w:tc>
          <w:tcPr>
            <w:tcW w:w="0" w:type="auto"/>
            <w:vAlign w:val="center"/>
            <w:hideMark/>
          </w:tcPr>
          <w:p w14:paraId="3D341758" w14:textId="77777777" w:rsidR="003C6CD1" w:rsidRPr="003C6CD1" w:rsidRDefault="003C6CD1" w:rsidP="007D270C">
            <w:pPr>
              <w:jc w:val="center"/>
              <w:rPr>
                <w:rFonts w:cs="Arial"/>
                <w:szCs w:val="24"/>
                <w:lang w:val="pt-BR"/>
              </w:rPr>
            </w:pPr>
            <w:r w:rsidRPr="003C6CD1">
              <w:rPr>
                <w:rFonts w:cs="Arial"/>
                <w:szCs w:val="24"/>
                <w:lang w:val="pt-BR"/>
              </w:rPr>
              <w:t>( ( ) ( – ) ) ( (</w:t>
            </w:r>
          </w:p>
        </w:tc>
        <w:tc>
          <w:tcPr>
            <w:tcW w:w="0" w:type="auto"/>
            <w:vAlign w:val="center"/>
            <w:hideMark/>
          </w:tcPr>
          <w:p w14:paraId="12705A9F" w14:textId="77777777" w:rsidR="003C6CD1" w:rsidRPr="003C6CD1" w:rsidRDefault="003C6CD1" w:rsidP="007D270C">
            <w:pPr>
              <w:jc w:val="center"/>
              <w:rPr>
                <w:rFonts w:cs="Arial"/>
                <w:szCs w:val="24"/>
                <w:lang w:val="pt-BR"/>
              </w:rPr>
            </w:pPr>
            <w:r w:rsidRPr="003C6CD1">
              <w:rPr>
                <w:rFonts w:cs="Arial"/>
                <w:szCs w:val="24"/>
                <w:lang w:val="pt-BR"/>
              </w:rPr>
              <w:t>Incorreta</w:t>
            </w:r>
          </w:p>
        </w:tc>
        <w:tc>
          <w:tcPr>
            <w:tcW w:w="0" w:type="auto"/>
            <w:vAlign w:val="center"/>
            <w:hideMark/>
          </w:tcPr>
          <w:p w14:paraId="7B513C75" w14:textId="77777777" w:rsidR="003C6CD1" w:rsidRPr="003C6CD1" w:rsidRDefault="003C6CD1" w:rsidP="007D270C">
            <w:pPr>
              <w:jc w:val="center"/>
              <w:rPr>
                <w:rFonts w:cs="Arial"/>
                <w:szCs w:val="24"/>
                <w:lang w:val="pt-BR"/>
              </w:rPr>
            </w:pPr>
            <w:r w:rsidRPr="003C6CD1">
              <w:rPr>
                <w:rFonts w:cs="Arial"/>
                <w:szCs w:val="24"/>
                <w:lang w:val="pt-BR"/>
              </w:rPr>
              <w:t>Sobram dois “(” na pilha no final</w:t>
            </w:r>
          </w:p>
        </w:tc>
      </w:tr>
    </w:tbl>
    <w:p w14:paraId="002EFA07" w14:textId="253A87AE" w:rsidR="003C6CD1" w:rsidRDefault="003C6CD1" w:rsidP="003C6CD1">
      <w:pPr>
        <w:ind w:left="720"/>
        <w:jc w:val="both"/>
        <w:rPr>
          <w:rFonts w:cs="Arial"/>
          <w:szCs w:val="24"/>
          <w:lang w:val="pt-BR"/>
        </w:rPr>
      </w:pPr>
    </w:p>
    <w:p w14:paraId="5173ED56" w14:textId="77777777" w:rsidR="003C6CD1" w:rsidRPr="003C6CD1" w:rsidRDefault="003C6CD1" w:rsidP="003C6CD1">
      <w:pPr>
        <w:ind w:left="720"/>
        <w:jc w:val="both"/>
        <w:rPr>
          <w:rFonts w:cs="Arial"/>
          <w:szCs w:val="24"/>
          <w:lang w:val="pt-BR"/>
        </w:rPr>
      </w:pPr>
    </w:p>
    <w:p w14:paraId="120C0353" w14:textId="77777777" w:rsidR="003C6CD1" w:rsidRDefault="003C6CD1" w:rsidP="003C6CD1">
      <w:pPr>
        <w:jc w:val="both"/>
        <w:rPr>
          <w:rFonts w:cs="Arial"/>
          <w:szCs w:val="24"/>
          <w:lang w:val="pt-BR"/>
        </w:rPr>
      </w:pPr>
    </w:p>
    <w:p w14:paraId="44FF3655" w14:textId="77777777" w:rsidR="003C6CD1" w:rsidRPr="00A32104" w:rsidRDefault="003C6CD1" w:rsidP="00A32104">
      <w:pPr>
        <w:jc w:val="center"/>
        <w:rPr>
          <w:rFonts w:cs="Arial"/>
          <w:szCs w:val="24"/>
        </w:rPr>
      </w:pPr>
    </w:p>
    <w:p w14:paraId="36FF8937" w14:textId="77777777" w:rsidR="007D270C" w:rsidRDefault="007D270C" w:rsidP="00A32104">
      <w:pPr>
        <w:jc w:val="both"/>
        <w:rPr>
          <w:rFonts w:cs="Arial"/>
          <w:szCs w:val="24"/>
          <w:lang w:val="pt-BR"/>
        </w:rPr>
      </w:pPr>
    </w:p>
    <w:p w14:paraId="217750EB" w14:textId="77777777" w:rsidR="007D270C" w:rsidRDefault="007D270C" w:rsidP="00A32104">
      <w:pPr>
        <w:jc w:val="both"/>
        <w:rPr>
          <w:rFonts w:cs="Arial"/>
          <w:szCs w:val="24"/>
          <w:lang w:val="pt-BR"/>
        </w:rPr>
      </w:pPr>
    </w:p>
    <w:p w14:paraId="29A6D39C" w14:textId="77777777" w:rsidR="007D270C" w:rsidRDefault="007D270C" w:rsidP="00A32104">
      <w:pPr>
        <w:jc w:val="both"/>
        <w:rPr>
          <w:rFonts w:cs="Arial"/>
          <w:szCs w:val="24"/>
          <w:lang w:val="pt-BR"/>
        </w:rPr>
      </w:pPr>
    </w:p>
    <w:p w14:paraId="22F8ACA5" w14:textId="77777777" w:rsidR="007D270C" w:rsidRDefault="007D270C" w:rsidP="00A32104">
      <w:pPr>
        <w:jc w:val="both"/>
        <w:rPr>
          <w:rFonts w:cs="Arial"/>
          <w:szCs w:val="24"/>
          <w:lang w:val="pt-BR"/>
        </w:rPr>
      </w:pPr>
    </w:p>
    <w:p w14:paraId="6601CE79" w14:textId="77777777" w:rsidR="007D270C" w:rsidRDefault="007D270C" w:rsidP="00A32104">
      <w:pPr>
        <w:jc w:val="both"/>
        <w:rPr>
          <w:rFonts w:cs="Arial"/>
          <w:szCs w:val="24"/>
          <w:lang w:val="pt-BR"/>
        </w:rPr>
      </w:pPr>
    </w:p>
    <w:p w14:paraId="71F5F67B" w14:textId="3903E8AC" w:rsidR="00744F27" w:rsidRPr="007D270C" w:rsidRDefault="00E964F3" w:rsidP="00A32104">
      <w:pPr>
        <w:jc w:val="both"/>
        <w:rPr>
          <w:rFonts w:cs="Arial"/>
          <w:szCs w:val="24"/>
        </w:rPr>
      </w:pPr>
      <w:r w:rsidRPr="00A32104">
        <w:rPr>
          <w:rFonts w:cs="Arial"/>
          <w:b/>
          <w:bCs/>
          <w:szCs w:val="24"/>
          <w:lang w:val="pt-BR"/>
        </w:rPr>
        <w:t>4 INVERSÃO DE FILA COM PILHA</w:t>
      </w:r>
    </w:p>
    <w:p w14:paraId="2DE188C4" w14:textId="2260AF67" w:rsidR="007D270C" w:rsidRDefault="00927578" w:rsidP="00927578">
      <w:pPr>
        <w:ind w:firstLine="720"/>
        <w:jc w:val="both"/>
        <w:rPr>
          <w:rFonts w:cs="Arial"/>
          <w:szCs w:val="24"/>
        </w:rPr>
      </w:pPr>
      <w:r w:rsidRPr="00927578">
        <w:rPr>
          <w:rFonts w:cs="Arial"/>
          <w:szCs w:val="24"/>
        </w:rPr>
        <w:t xml:space="preserve">O </w:t>
      </w:r>
      <w:proofErr w:type="spellStart"/>
      <w:r w:rsidRPr="00927578">
        <w:rPr>
          <w:rFonts w:cs="Arial"/>
          <w:szCs w:val="24"/>
        </w:rPr>
        <w:t>programa</w:t>
      </w:r>
      <w:proofErr w:type="spellEnd"/>
      <w:r w:rsidRPr="00927578">
        <w:rPr>
          <w:rFonts w:cs="Arial"/>
          <w:szCs w:val="24"/>
        </w:rPr>
        <w:t xml:space="preserve"> </w:t>
      </w:r>
      <w:proofErr w:type="spellStart"/>
      <w:r w:rsidRPr="00927578">
        <w:rPr>
          <w:rFonts w:cs="Arial"/>
          <w:szCs w:val="24"/>
        </w:rPr>
        <w:t>inverte</w:t>
      </w:r>
      <w:proofErr w:type="spellEnd"/>
      <w:r w:rsidRPr="00927578">
        <w:rPr>
          <w:rFonts w:cs="Arial"/>
          <w:szCs w:val="24"/>
        </w:rPr>
        <w:t xml:space="preserve"> a </w:t>
      </w:r>
      <w:proofErr w:type="spellStart"/>
      <w:r w:rsidRPr="00927578">
        <w:rPr>
          <w:rFonts w:cs="Arial"/>
          <w:szCs w:val="24"/>
        </w:rPr>
        <w:t>ordem</w:t>
      </w:r>
      <w:proofErr w:type="spellEnd"/>
      <w:r w:rsidRPr="00927578">
        <w:rPr>
          <w:rFonts w:cs="Arial"/>
          <w:szCs w:val="24"/>
        </w:rPr>
        <w:t xml:space="preserve"> dos </w:t>
      </w:r>
      <w:proofErr w:type="spellStart"/>
      <w:r w:rsidRPr="00927578">
        <w:rPr>
          <w:rFonts w:cs="Arial"/>
          <w:szCs w:val="24"/>
        </w:rPr>
        <w:t>elementos</w:t>
      </w:r>
      <w:proofErr w:type="spellEnd"/>
      <w:r w:rsidRPr="00927578">
        <w:rPr>
          <w:rFonts w:cs="Arial"/>
          <w:szCs w:val="24"/>
        </w:rPr>
        <w:t xml:space="preserve"> de </w:t>
      </w:r>
      <w:proofErr w:type="spellStart"/>
      <w:r w:rsidRPr="00927578">
        <w:rPr>
          <w:rFonts w:cs="Arial"/>
          <w:szCs w:val="24"/>
        </w:rPr>
        <w:t>uma</w:t>
      </w:r>
      <w:proofErr w:type="spellEnd"/>
      <w:r w:rsidRPr="00927578">
        <w:rPr>
          <w:rFonts w:cs="Arial"/>
          <w:szCs w:val="24"/>
        </w:rPr>
        <w:t xml:space="preserve"> fila </w:t>
      </w:r>
      <w:proofErr w:type="spellStart"/>
      <w:r w:rsidRPr="00927578">
        <w:rPr>
          <w:rFonts w:cs="Arial"/>
          <w:szCs w:val="24"/>
        </w:rPr>
        <w:t>utilizando</w:t>
      </w:r>
      <w:proofErr w:type="spellEnd"/>
      <w:r w:rsidRPr="00927578">
        <w:rPr>
          <w:rFonts w:cs="Arial"/>
          <w:szCs w:val="24"/>
        </w:rPr>
        <w:t xml:space="preserve"> </w:t>
      </w:r>
      <w:proofErr w:type="spellStart"/>
      <w:r w:rsidRPr="00927578">
        <w:rPr>
          <w:rFonts w:cs="Arial"/>
          <w:szCs w:val="24"/>
        </w:rPr>
        <w:t>uma</w:t>
      </w:r>
      <w:proofErr w:type="spellEnd"/>
      <w:r w:rsidRPr="00927578">
        <w:rPr>
          <w:rFonts w:cs="Arial"/>
          <w:szCs w:val="24"/>
        </w:rPr>
        <w:t xml:space="preserve"> </w:t>
      </w:r>
      <w:proofErr w:type="spellStart"/>
      <w:r w:rsidRPr="00927578">
        <w:rPr>
          <w:rFonts w:cs="Arial"/>
          <w:szCs w:val="24"/>
        </w:rPr>
        <w:t>pilha</w:t>
      </w:r>
      <w:proofErr w:type="spellEnd"/>
      <w:r w:rsidRPr="00927578">
        <w:rPr>
          <w:rFonts w:cs="Arial"/>
          <w:szCs w:val="24"/>
        </w:rPr>
        <w:t xml:space="preserve"> auxiliar. </w:t>
      </w:r>
      <w:proofErr w:type="spellStart"/>
      <w:r w:rsidRPr="00927578">
        <w:rPr>
          <w:rFonts w:cs="Arial"/>
          <w:szCs w:val="24"/>
        </w:rPr>
        <w:t>Primeiro</w:t>
      </w:r>
      <w:proofErr w:type="spellEnd"/>
      <w:r w:rsidRPr="00927578">
        <w:rPr>
          <w:rFonts w:cs="Arial"/>
          <w:szCs w:val="24"/>
        </w:rPr>
        <w:t xml:space="preserve">, o </w:t>
      </w:r>
      <w:proofErr w:type="spellStart"/>
      <w:r w:rsidRPr="00927578">
        <w:rPr>
          <w:rFonts w:cs="Arial"/>
          <w:szCs w:val="24"/>
        </w:rPr>
        <w:t>usuário</w:t>
      </w:r>
      <w:proofErr w:type="spellEnd"/>
      <w:r w:rsidRPr="00927578">
        <w:rPr>
          <w:rFonts w:cs="Arial"/>
          <w:szCs w:val="24"/>
        </w:rPr>
        <w:t xml:space="preserve"> </w:t>
      </w:r>
      <w:proofErr w:type="spellStart"/>
      <w:r w:rsidRPr="00927578">
        <w:rPr>
          <w:rFonts w:cs="Arial"/>
          <w:szCs w:val="24"/>
        </w:rPr>
        <w:t>digita</w:t>
      </w:r>
      <w:proofErr w:type="spellEnd"/>
      <w:r w:rsidRPr="00927578">
        <w:rPr>
          <w:rFonts w:cs="Arial"/>
          <w:szCs w:val="24"/>
        </w:rPr>
        <w:t xml:space="preserve"> </w:t>
      </w:r>
      <w:proofErr w:type="spellStart"/>
      <w:r w:rsidRPr="00927578">
        <w:rPr>
          <w:rFonts w:cs="Arial"/>
          <w:szCs w:val="24"/>
        </w:rPr>
        <w:t>os</w:t>
      </w:r>
      <w:proofErr w:type="spellEnd"/>
      <w:r w:rsidRPr="00927578">
        <w:rPr>
          <w:rFonts w:cs="Arial"/>
          <w:szCs w:val="24"/>
        </w:rPr>
        <w:t xml:space="preserve"> </w:t>
      </w:r>
      <w:proofErr w:type="spellStart"/>
      <w:r w:rsidRPr="00927578">
        <w:rPr>
          <w:rFonts w:cs="Arial"/>
          <w:szCs w:val="24"/>
        </w:rPr>
        <w:t>elementos</w:t>
      </w:r>
      <w:proofErr w:type="spellEnd"/>
      <w:r w:rsidRPr="00927578">
        <w:rPr>
          <w:rFonts w:cs="Arial"/>
          <w:szCs w:val="24"/>
        </w:rPr>
        <w:t xml:space="preserve"> da fila, que </w:t>
      </w:r>
      <w:proofErr w:type="spellStart"/>
      <w:r w:rsidRPr="00927578">
        <w:rPr>
          <w:rFonts w:cs="Arial"/>
          <w:szCs w:val="24"/>
        </w:rPr>
        <w:t>são</w:t>
      </w:r>
      <w:proofErr w:type="spellEnd"/>
      <w:r w:rsidRPr="00927578">
        <w:rPr>
          <w:rFonts w:cs="Arial"/>
          <w:szCs w:val="24"/>
        </w:rPr>
        <w:t xml:space="preserve"> </w:t>
      </w:r>
      <w:proofErr w:type="spellStart"/>
      <w:r w:rsidRPr="00927578">
        <w:rPr>
          <w:rFonts w:cs="Arial"/>
          <w:szCs w:val="24"/>
        </w:rPr>
        <w:t>armazenados</w:t>
      </w:r>
      <w:proofErr w:type="spellEnd"/>
      <w:r w:rsidRPr="00927578">
        <w:rPr>
          <w:rFonts w:cs="Arial"/>
          <w:szCs w:val="24"/>
        </w:rPr>
        <w:t xml:space="preserve"> </w:t>
      </w:r>
      <w:proofErr w:type="spellStart"/>
      <w:r w:rsidRPr="00927578">
        <w:rPr>
          <w:rFonts w:cs="Arial"/>
          <w:szCs w:val="24"/>
        </w:rPr>
        <w:t>na</w:t>
      </w:r>
      <w:proofErr w:type="spellEnd"/>
      <w:r w:rsidRPr="00927578">
        <w:rPr>
          <w:rFonts w:cs="Arial"/>
          <w:szCs w:val="24"/>
        </w:rPr>
        <w:t xml:space="preserve"> </w:t>
      </w:r>
      <w:proofErr w:type="spellStart"/>
      <w:r w:rsidRPr="00927578">
        <w:rPr>
          <w:rFonts w:cs="Arial"/>
          <w:szCs w:val="24"/>
        </w:rPr>
        <w:t>ordem</w:t>
      </w:r>
      <w:proofErr w:type="spellEnd"/>
      <w:r w:rsidRPr="00927578">
        <w:rPr>
          <w:rFonts w:cs="Arial"/>
          <w:szCs w:val="24"/>
        </w:rPr>
        <w:t xml:space="preserve"> de entrada. </w:t>
      </w:r>
      <w:proofErr w:type="spellStart"/>
      <w:r w:rsidRPr="00927578">
        <w:rPr>
          <w:rFonts w:cs="Arial"/>
          <w:szCs w:val="24"/>
        </w:rPr>
        <w:t>Em</w:t>
      </w:r>
      <w:proofErr w:type="spellEnd"/>
      <w:r w:rsidRPr="00927578">
        <w:rPr>
          <w:rFonts w:cs="Arial"/>
          <w:szCs w:val="24"/>
        </w:rPr>
        <w:t xml:space="preserve"> </w:t>
      </w:r>
      <w:proofErr w:type="spellStart"/>
      <w:r w:rsidRPr="00927578">
        <w:rPr>
          <w:rFonts w:cs="Arial"/>
          <w:szCs w:val="24"/>
        </w:rPr>
        <w:t>seguida</w:t>
      </w:r>
      <w:proofErr w:type="spellEnd"/>
      <w:r w:rsidRPr="00927578">
        <w:rPr>
          <w:rFonts w:cs="Arial"/>
          <w:szCs w:val="24"/>
        </w:rPr>
        <w:t xml:space="preserve">, o </w:t>
      </w:r>
      <w:proofErr w:type="spellStart"/>
      <w:r w:rsidRPr="00927578">
        <w:rPr>
          <w:rFonts w:cs="Arial"/>
          <w:szCs w:val="24"/>
        </w:rPr>
        <w:t>programa</w:t>
      </w:r>
      <w:proofErr w:type="spellEnd"/>
      <w:r w:rsidRPr="00927578">
        <w:rPr>
          <w:rFonts w:cs="Arial"/>
          <w:szCs w:val="24"/>
        </w:rPr>
        <w:t xml:space="preserve"> </w:t>
      </w:r>
      <w:proofErr w:type="spellStart"/>
      <w:r w:rsidRPr="00927578">
        <w:rPr>
          <w:rFonts w:cs="Arial"/>
          <w:szCs w:val="24"/>
        </w:rPr>
        <w:t>transfere</w:t>
      </w:r>
      <w:proofErr w:type="spellEnd"/>
      <w:r w:rsidRPr="00927578">
        <w:rPr>
          <w:rFonts w:cs="Arial"/>
          <w:szCs w:val="24"/>
        </w:rPr>
        <w:t xml:space="preserve"> </w:t>
      </w:r>
      <w:proofErr w:type="spellStart"/>
      <w:r w:rsidRPr="00927578">
        <w:rPr>
          <w:rFonts w:cs="Arial"/>
          <w:szCs w:val="24"/>
        </w:rPr>
        <w:t>todos</w:t>
      </w:r>
      <w:proofErr w:type="spellEnd"/>
      <w:r w:rsidRPr="00927578">
        <w:rPr>
          <w:rFonts w:cs="Arial"/>
          <w:szCs w:val="24"/>
        </w:rPr>
        <w:t xml:space="preserve"> </w:t>
      </w:r>
      <w:proofErr w:type="spellStart"/>
      <w:r w:rsidRPr="00927578">
        <w:rPr>
          <w:rFonts w:cs="Arial"/>
          <w:szCs w:val="24"/>
        </w:rPr>
        <w:t>os</w:t>
      </w:r>
      <w:proofErr w:type="spellEnd"/>
      <w:r w:rsidRPr="00927578">
        <w:rPr>
          <w:rFonts w:cs="Arial"/>
          <w:szCs w:val="24"/>
        </w:rPr>
        <w:t xml:space="preserve"> </w:t>
      </w:r>
      <w:proofErr w:type="spellStart"/>
      <w:r w:rsidRPr="00927578">
        <w:rPr>
          <w:rFonts w:cs="Arial"/>
          <w:szCs w:val="24"/>
        </w:rPr>
        <w:t>elementos</w:t>
      </w:r>
      <w:proofErr w:type="spellEnd"/>
      <w:r w:rsidRPr="00927578">
        <w:rPr>
          <w:rFonts w:cs="Arial"/>
          <w:szCs w:val="24"/>
        </w:rPr>
        <w:t xml:space="preserve"> da fila para a </w:t>
      </w:r>
      <w:proofErr w:type="spellStart"/>
      <w:r w:rsidRPr="00927578">
        <w:rPr>
          <w:rFonts w:cs="Arial"/>
          <w:szCs w:val="24"/>
        </w:rPr>
        <w:t>pilha</w:t>
      </w:r>
      <w:proofErr w:type="spellEnd"/>
      <w:r w:rsidRPr="00927578">
        <w:rPr>
          <w:rFonts w:cs="Arial"/>
          <w:szCs w:val="24"/>
        </w:rPr>
        <w:t xml:space="preserve"> e </w:t>
      </w:r>
      <w:proofErr w:type="spellStart"/>
      <w:r w:rsidRPr="00927578">
        <w:rPr>
          <w:rFonts w:cs="Arial"/>
          <w:szCs w:val="24"/>
        </w:rPr>
        <w:t>depois</w:t>
      </w:r>
      <w:proofErr w:type="spellEnd"/>
      <w:r w:rsidRPr="00927578">
        <w:rPr>
          <w:rFonts w:cs="Arial"/>
          <w:szCs w:val="24"/>
        </w:rPr>
        <w:t xml:space="preserve"> </w:t>
      </w:r>
      <w:proofErr w:type="spellStart"/>
      <w:r w:rsidRPr="00927578">
        <w:rPr>
          <w:rFonts w:cs="Arial"/>
          <w:szCs w:val="24"/>
        </w:rPr>
        <w:t>os</w:t>
      </w:r>
      <w:proofErr w:type="spellEnd"/>
      <w:r w:rsidRPr="00927578">
        <w:rPr>
          <w:rFonts w:cs="Arial"/>
          <w:szCs w:val="24"/>
        </w:rPr>
        <w:t xml:space="preserve"> </w:t>
      </w:r>
      <w:proofErr w:type="spellStart"/>
      <w:r w:rsidRPr="00927578">
        <w:rPr>
          <w:rFonts w:cs="Arial"/>
          <w:szCs w:val="24"/>
        </w:rPr>
        <w:t>coloca</w:t>
      </w:r>
      <w:proofErr w:type="spellEnd"/>
      <w:r w:rsidRPr="00927578">
        <w:rPr>
          <w:rFonts w:cs="Arial"/>
          <w:szCs w:val="24"/>
        </w:rPr>
        <w:t xml:space="preserve"> de volta </w:t>
      </w:r>
      <w:proofErr w:type="spellStart"/>
      <w:r w:rsidRPr="00927578">
        <w:rPr>
          <w:rFonts w:cs="Arial"/>
          <w:szCs w:val="24"/>
        </w:rPr>
        <w:t>na</w:t>
      </w:r>
      <w:proofErr w:type="spellEnd"/>
      <w:r w:rsidRPr="00927578">
        <w:rPr>
          <w:rFonts w:cs="Arial"/>
          <w:szCs w:val="24"/>
        </w:rPr>
        <w:t xml:space="preserve"> fila. Como a </w:t>
      </w:r>
      <w:proofErr w:type="spellStart"/>
      <w:r w:rsidRPr="00927578">
        <w:rPr>
          <w:rFonts w:cs="Arial"/>
          <w:szCs w:val="24"/>
        </w:rPr>
        <w:t>pilha</w:t>
      </w:r>
      <w:proofErr w:type="spellEnd"/>
      <w:r w:rsidRPr="00927578">
        <w:rPr>
          <w:rFonts w:cs="Arial"/>
          <w:szCs w:val="24"/>
        </w:rPr>
        <w:t xml:space="preserve"> segue a </w:t>
      </w:r>
      <w:proofErr w:type="spellStart"/>
      <w:r w:rsidRPr="00927578">
        <w:rPr>
          <w:rFonts w:cs="Arial"/>
          <w:szCs w:val="24"/>
        </w:rPr>
        <w:t>regra</w:t>
      </w:r>
      <w:proofErr w:type="spellEnd"/>
      <w:r w:rsidRPr="00927578">
        <w:rPr>
          <w:rFonts w:cs="Arial"/>
          <w:szCs w:val="24"/>
        </w:rPr>
        <w:t xml:space="preserve"> de que o </w:t>
      </w:r>
      <w:proofErr w:type="spellStart"/>
      <w:r w:rsidRPr="00927578">
        <w:rPr>
          <w:rFonts w:cs="Arial"/>
          <w:szCs w:val="24"/>
        </w:rPr>
        <w:t>último</w:t>
      </w:r>
      <w:proofErr w:type="spellEnd"/>
      <w:r w:rsidRPr="00927578">
        <w:rPr>
          <w:rFonts w:cs="Arial"/>
          <w:szCs w:val="24"/>
        </w:rPr>
        <w:t xml:space="preserve"> </w:t>
      </w:r>
      <w:proofErr w:type="spellStart"/>
      <w:r w:rsidRPr="00927578">
        <w:rPr>
          <w:rFonts w:cs="Arial"/>
          <w:szCs w:val="24"/>
        </w:rPr>
        <w:t>elemento</w:t>
      </w:r>
      <w:proofErr w:type="spellEnd"/>
      <w:r w:rsidRPr="00927578">
        <w:rPr>
          <w:rFonts w:cs="Arial"/>
          <w:szCs w:val="24"/>
        </w:rPr>
        <w:t xml:space="preserve"> a </w:t>
      </w:r>
      <w:proofErr w:type="spellStart"/>
      <w:r w:rsidRPr="00927578">
        <w:rPr>
          <w:rFonts w:cs="Arial"/>
          <w:szCs w:val="24"/>
        </w:rPr>
        <w:t>entrar</w:t>
      </w:r>
      <w:proofErr w:type="spellEnd"/>
      <w:r w:rsidRPr="00927578">
        <w:rPr>
          <w:rFonts w:cs="Arial"/>
          <w:szCs w:val="24"/>
        </w:rPr>
        <w:t xml:space="preserve"> é o </w:t>
      </w:r>
      <w:proofErr w:type="spellStart"/>
      <w:r w:rsidRPr="00927578">
        <w:rPr>
          <w:rFonts w:cs="Arial"/>
          <w:szCs w:val="24"/>
        </w:rPr>
        <w:t>primeiro</w:t>
      </w:r>
      <w:proofErr w:type="spellEnd"/>
      <w:r w:rsidRPr="00927578">
        <w:rPr>
          <w:rFonts w:cs="Arial"/>
          <w:szCs w:val="24"/>
        </w:rPr>
        <w:t xml:space="preserve"> a </w:t>
      </w:r>
      <w:proofErr w:type="spellStart"/>
      <w:r w:rsidRPr="00927578">
        <w:rPr>
          <w:rFonts w:cs="Arial"/>
          <w:szCs w:val="24"/>
        </w:rPr>
        <w:t>sair</w:t>
      </w:r>
      <w:proofErr w:type="spellEnd"/>
      <w:r w:rsidRPr="00927578">
        <w:rPr>
          <w:rFonts w:cs="Arial"/>
          <w:szCs w:val="24"/>
        </w:rPr>
        <w:t xml:space="preserve">, a </w:t>
      </w:r>
      <w:proofErr w:type="spellStart"/>
      <w:r w:rsidRPr="00927578">
        <w:rPr>
          <w:rFonts w:cs="Arial"/>
          <w:szCs w:val="24"/>
        </w:rPr>
        <w:t>ordem</w:t>
      </w:r>
      <w:proofErr w:type="spellEnd"/>
      <w:r w:rsidRPr="00927578">
        <w:rPr>
          <w:rFonts w:cs="Arial"/>
          <w:szCs w:val="24"/>
        </w:rPr>
        <w:t xml:space="preserve"> dos </w:t>
      </w:r>
      <w:proofErr w:type="spellStart"/>
      <w:r w:rsidRPr="00927578">
        <w:rPr>
          <w:rFonts w:cs="Arial"/>
          <w:szCs w:val="24"/>
        </w:rPr>
        <w:t>elementos</w:t>
      </w:r>
      <w:proofErr w:type="spellEnd"/>
      <w:r w:rsidRPr="00927578">
        <w:rPr>
          <w:rFonts w:cs="Arial"/>
          <w:szCs w:val="24"/>
        </w:rPr>
        <w:t xml:space="preserve"> é </w:t>
      </w:r>
      <w:proofErr w:type="spellStart"/>
      <w:r w:rsidRPr="00927578">
        <w:rPr>
          <w:rFonts w:cs="Arial"/>
          <w:szCs w:val="24"/>
        </w:rPr>
        <w:t>invertida</w:t>
      </w:r>
      <w:proofErr w:type="spellEnd"/>
      <w:r w:rsidRPr="00927578">
        <w:rPr>
          <w:rFonts w:cs="Arial"/>
          <w:szCs w:val="24"/>
        </w:rPr>
        <w:t xml:space="preserve">. </w:t>
      </w:r>
      <w:proofErr w:type="spellStart"/>
      <w:r w:rsidRPr="00927578">
        <w:rPr>
          <w:rFonts w:cs="Arial"/>
          <w:szCs w:val="24"/>
        </w:rPr>
        <w:t>Ao</w:t>
      </w:r>
      <w:proofErr w:type="spellEnd"/>
      <w:r w:rsidRPr="00927578">
        <w:rPr>
          <w:rFonts w:cs="Arial"/>
          <w:szCs w:val="24"/>
        </w:rPr>
        <w:t xml:space="preserve"> final, o </w:t>
      </w:r>
      <w:proofErr w:type="spellStart"/>
      <w:r w:rsidRPr="00927578">
        <w:rPr>
          <w:rFonts w:cs="Arial"/>
          <w:szCs w:val="24"/>
        </w:rPr>
        <w:t>programa</w:t>
      </w:r>
      <w:proofErr w:type="spellEnd"/>
      <w:r w:rsidRPr="00927578">
        <w:rPr>
          <w:rFonts w:cs="Arial"/>
          <w:szCs w:val="24"/>
        </w:rPr>
        <w:t xml:space="preserve"> </w:t>
      </w:r>
      <w:proofErr w:type="spellStart"/>
      <w:r w:rsidRPr="00927578">
        <w:rPr>
          <w:rFonts w:cs="Arial"/>
          <w:szCs w:val="24"/>
        </w:rPr>
        <w:t>mostra</w:t>
      </w:r>
      <w:proofErr w:type="spellEnd"/>
      <w:r w:rsidRPr="00927578">
        <w:rPr>
          <w:rFonts w:cs="Arial"/>
          <w:szCs w:val="24"/>
        </w:rPr>
        <w:t xml:space="preserve"> a fila antes e </w:t>
      </w:r>
      <w:proofErr w:type="spellStart"/>
      <w:r w:rsidRPr="00927578">
        <w:rPr>
          <w:rFonts w:cs="Arial"/>
          <w:szCs w:val="24"/>
        </w:rPr>
        <w:t>depois</w:t>
      </w:r>
      <w:proofErr w:type="spellEnd"/>
      <w:r w:rsidRPr="00927578">
        <w:rPr>
          <w:rFonts w:cs="Arial"/>
          <w:szCs w:val="24"/>
        </w:rPr>
        <w:t xml:space="preserve"> da </w:t>
      </w:r>
      <w:proofErr w:type="spellStart"/>
      <w:r w:rsidRPr="00927578">
        <w:rPr>
          <w:rFonts w:cs="Arial"/>
          <w:szCs w:val="24"/>
        </w:rPr>
        <w:t>inversão</w:t>
      </w:r>
      <w:proofErr w:type="spellEnd"/>
      <w:r w:rsidRPr="00927578">
        <w:rPr>
          <w:rFonts w:cs="Arial"/>
          <w:szCs w:val="24"/>
        </w:rPr>
        <w:t xml:space="preserve"> e </w:t>
      </w:r>
      <w:proofErr w:type="spellStart"/>
      <w:r w:rsidRPr="00927578">
        <w:rPr>
          <w:rFonts w:cs="Arial"/>
          <w:szCs w:val="24"/>
        </w:rPr>
        <w:t>confirma</w:t>
      </w:r>
      <w:proofErr w:type="spellEnd"/>
      <w:r w:rsidRPr="00927578">
        <w:rPr>
          <w:rFonts w:cs="Arial"/>
          <w:szCs w:val="24"/>
        </w:rPr>
        <w:t xml:space="preserve"> que a </w:t>
      </w:r>
      <w:proofErr w:type="spellStart"/>
      <w:r w:rsidRPr="00927578">
        <w:rPr>
          <w:rFonts w:cs="Arial"/>
          <w:szCs w:val="24"/>
        </w:rPr>
        <w:t>pilha</w:t>
      </w:r>
      <w:proofErr w:type="spellEnd"/>
      <w:r w:rsidRPr="00927578">
        <w:rPr>
          <w:rFonts w:cs="Arial"/>
          <w:szCs w:val="24"/>
        </w:rPr>
        <w:t xml:space="preserve"> auxiliar </w:t>
      </w:r>
      <w:proofErr w:type="spellStart"/>
      <w:r w:rsidRPr="00927578">
        <w:rPr>
          <w:rFonts w:cs="Arial"/>
          <w:szCs w:val="24"/>
        </w:rPr>
        <w:t>ficou</w:t>
      </w:r>
      <w:proofErr w:type="spellEnd"/>
      <w:r w:rsidRPr="00927578">
        <w:rPr>
          <w:rFonts w:cs="Arial"/>
          <w:szCs w:val="24"/>
        </w:rPr>
        <w:t xml:space="preserve"> </w:t>
      </w:r>
      <w:proofErr w:type="spellStart"/>
      <w:r w:rsidRPr="00927578">
        <w:rPr>
          <w:rFonts w:cs="Arial"/>
          <w:szCs w:val="24"/>
        </w:rPr>
        <w:t>vazia</w:t>
      </w:r>
      <w:proofErr w:type="spellEnd"/>
      <w:r w:rsidRPr="00927578">
        <w:rPr>
          <w:rFonts w:cs="Arial"/>
          <w:szCs w:val="24"/>
        </w:rPr>
        <w:t xml:space="preserve">. </w:t>
      </w:r>
      <w:proofErr w:type="spellStart"/>
      <w:r w:rsidRPr="00927578">
        <w:rPr>
          <w:rFonts w:cs="Arial"/>
          <w:szCs w:val="24"/>
        </w:rPr>
        <w:t>Também</w:t>
      </w:r>
      <w:proofErr w:type="spellEnd"/>
      <w:r w:rsidRPr="00927578">
        <w:rPr>
          <w:rFonts w:cs="Arial"/>
          <w:szCs w:val="24"/>
        </w:rPr>
        <w:t xml:space="preserve"> </w:t>
      </w:r>
      <w:proofErr w:type="spellStart"/>
      <w:r w:rsidRPr="00927578">
        <w:rPr>
          <w:rFonts w:cs="Arial"/>
          <w:szCs w:val="24"/>
        </w:rPr>
        <w:t>permite</w:t>
      </w:r>
      <w:proofErr w:type="spellEnd"/>
      <w:r w:rsidRPr="00927578">
        <w:rPr>
          <w:rFonts w:cs="Arial"/>
          <w:szCs w:val="24"/>
        </w:rPr>
        <w:t xml:space="preserve"> </w:t>
      </w:r>
      <w:proofErr w:type="spellStart"/>
      <w:r w:rsidRPr="00927578">
        <w:rPr>
          <w:rFonts w:cs="Arial"/>
          <w:szCs w:val="24"/>
        </w:rPr>
        <w:t>repetir</w:t>
      </w:r>
      <w:proofErr w:type="spellEnd"/>
      <w:r w:rsidRPr="00927578">
        <w:rPr>
          <w:rFonts w:cs="Arial"/>
          <w:szCs w:val="24"/>
        </w:rPr>
        <w:t xml:space="preserve"> o </w:t>
      </w:r>
      <w:proofErr w:type="spellStart"/>
      <w:r w:rsidRPr="00927578">
        <w:rPr>
          <w:rFonts w:cs="Arial"/>
          <w:szCs w:val="24"/>
        </w:rPr>
        <w:t>processo</w:t>
      </w:r>
      <w:proofErr w:type="spellEnd"/>
      <w:r w:rsidRPr="00927578">
        <w:rPr>
          <w:rFonts w:cs="Arial"/>
          <w:szCs w:val="24"/>
        </w:rPr>
        <w:t xml:space="preserve"> com </w:t>
      </w:r>
      <w:proofErr w:type="spellStart"/>
      <w:r w:rsidRPr="00927578">
        <w:rPr>
          <w:rFonts w:cs="Arial"/>
          <w:szCs w:val="24"/>
        </w:rPr>
        <w:t>outras</w:t>
      </w:r>
      <w:proofErr w:type="spellEnd"/>
      <w:r w:rsidRPr="00927578">
        <w:rPr>
          <w:rFonts w:cs="Arial"/>
          <w:szCs w:val="24"/>
        </w:rPr>
        <w:t xml:space="preserve"> </w:t>
      </w:r>
      <w:proofErr w:type="spellStart"/>
      <w:r w:rsidRPr="00927578">
        <w:rPr>
          <w:rFonts w:cs="Arial"/>
          <w:szCs w:val="24"/>
        </w:rPr>
        <w:t>filas</w:t>
      </w:r>
      <w:proofErr w:type="spellEnd"/>
      <w:r w:rsidRPr="00927578">
        <w:rPr>
          <w:rFonts w:cs="Arial"/>
          <w:szCs w:val="24"/>
        </w:rPr>
        <w:t>.</w:t>
      </w:r>
    </w:p>
    <w:p w14:paraId="7235CF24" w14:textId="15589849" w:rsidR="00927578" w:rsidRDefault="00927578" w:rsidP="00927578">
      <w:pPr>
        <w:ind w:firstLine="720"/>
        <w:jc w:val="both"/>
        <w:rPr>
          <w:rFonts w:cs="Arial"/>
          <w:szCs w:val="24"/>
        </w:rPr>
      </w:pPr>
    </w:p>
    <w:p w14:paraId="02D6D3E8" w14:textId="068C2548" w:rsidR="00927578" w:rsidRDefault="00927578" w:rsidP="00927578">
      <w:pPr>
        <w:ind w:firstLine="720"/>
        <w:jc w:val="both"/>
        <w:rPr>
          <w:rFonts w:cs="Arial"/>
          <w:szCs w:val="24"/>
        </w:rPr>
      </w:pPr>
    </w:p>
    <w:p w14:paraId="497EDEE6" w14:textId="233A00AD" w:rsidR="00927578" w:rsidRDefault="00927578" w:rsidP="00927578">
      <w:pPr>
        <w:ind w:firstLine="720"/>
        <w:jc w:val="both"/>
        <w:rPr>
          <w:rFonts w:cs="Arial"/>
          <w:szCs w:val="24"/>
        </w:rPr>
      </w:pPr>
    </w:p>
    <w:p w14:paraId="0338C352" w14:textId="33A9C56E" w:rsidR="00927578" w:rsidRDefault="00927578" w:rsidP="00927578">
      <w:pPr>
        <w:ind w:firstLine="720"/>
        <w:jc w:val="both"/>
        <w:rPr>
          <w:rFonts w:cs="Arial"/>
          <w:szCs w:val="24"/>
        </w:rPr>
      </w:pPr>
    </w:p>
    <w:p w14:paraId="1307DFFD" w14:textId="77777777" w:rsidR="00927578" w:rsidRPr="00A32104" w:rsidRDefault="00927578" w:rsidP="00927578">
      <w:pPr>
        <w:ind w:firstLine="720"/>
        <w:jc w:val="both"/>
        <w:rPr>
          <w:rFonts w:cs="Arial"/>
          <w:szCs w:val="24"/>
        </w:rPr>
      </w:pPr>
    </w:p>
    <w:p w14:paraId="39931ED5" w14:textId="49585197" w:rsidR="00744F27" w:rsidRDefault="00E964F3" w:rsidP="007D270C">
      <w:pPr>
        <w:jc w:val="center"/>
        <w:rPr>
          <w:rFonts w:cs="Arial"/>
          <w:b/>
          <w:bCs/>
          <w:szCs w:val="24"/>
          <w:lang w:val="pt-BR"/>
        </w:rPr>
      </w:pPr>
      <w:r w:rsidRPr="00A32104">
        <w:rPr>
          <w:rFonts w:cs="Arial"/>
          <w:b/>
          <w:bCs/>
          <w:szCs w:val="24"/>
          <w:lang w:val="pt-BR"/>
        </w:rPr>
        <w:lastRenderedPageBreak/>
        <w:t>Programa em Python</w:t>
      </w:r>
    </w:p>
    <w:p w14:paraId="5C3EE273" w14:textId="2D408252" w:rsidR="00927578" w:rsidRPr="00A32104" w:rsidRDefault="00927578" w:rsidP="007D270C">
      <w:pPr>
        <w:jc w:val="center"/>
        <w:rPr>
          <w:rFonts w:cs="Arial"/>
          <w:b/>
          <w:bCs/>
          <w:szCs w:val="24"/>
        </w:rPr>
      </w:pPr>
      <w:r w:rsidRPr="00927578">
        <w:rPr>
          <w:rFonts w:cs="Arial"/>
          <w:b/>
          <w:bCs/>
          <w:noProof/>
          <w:szCs w:val="24"/>
        </w:rPr>
        <w:drawing>
          <wp:inline distT="0" distB="0" distL="0" distR="0" wp14:anchorId="1ED44DAC" wp14:editId="241133FC">
            <wp:extent cx="5468400" cy="288000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8400" cy="2880000"/>
                    </a:xfrm>
                    <a:prstGeom prst="rect">
                      <a:avLst/>
                    </a:prstGeom>
                  </pic:spPr>
                </pic:pic>
              </a:graphicData>
            </a:graphic>
          </wp:inline>
        </w:drawing>
      </w:r>
    </w:p>
    <w:p w14:paraId="597EEEA2" w14:textId="0FB5A9FF" w:rsidR="00744F27" w:rsidRPr="00A32104" w:rsidRDefault="00E964F3" w:rsidP="00A32104">
      <w:pPr>
        <w:jc w:val="center"/>
        <w:rPr>
          <w:rFonts w:cs="Arial"/>
          <w:szCs w:val="24"/>
        </w:rPr>
      </w:pPr>
      <w:r w:rsidRPr="00A32104">
        <w:rPr>
          <w:rFonts w:cs="Arial"/>
          <w:szCs w:val="24"/>
          <w:lang w:val="pt-BR"/>
        </w:rPr>
        <w:t xml:space="preserve">Print </w:t>
      </w:r>
      <w:r w:rsidR="00927578">
        <w:rPr>
          <w:rFonts w:cs="Arial"/>
          <w:szCs w:val="24"/>
          <w:lang w:val="pt-BR"/>
        </w:rPr>
        <w:t>8</w:t>
      </w:r>
      <w:r w:rsidRPr="00A32104">
        <w:rPr>
          <w:rFonts w:cs="Arial"/>
          <w:szCs w:val="24"/>
          <w:lang w:val="pt-BR"/>
        </w:rPr>
        <w:t xml:space="preserve"> – Programa de inversão de fila com pilha</w:t>
      </w:r>
    </w:p>
    <w:p w14:paraId="691BD6BB" w14:textId="77777777" w:rsidR="00927578" w:rsidRDefault="00927578" w:rsidP="00A32104">
      <w:pPr>
        <w:jc w:val="both"/>
        <w:rPr>
          <w:rFonts w:cs="Arial"/>
          <w:szCs w:val="24"/>
          <w:lang w:val="pt-BR"/>
        </w:rPr>
      </w:pPr>
    </w:p>
    <w:p w14:paraId="09F3313F" w14:textId="4AEC5F96" w:rsidR="00744F27" w:rsidRPr="00927578" w:rsidRDefault="00E964F3" w:rsidP="00A32104">
      <w:pPr>
        <w:jc w:val="both"/>
        <w:rPr>
          <w:rFonts w:cs="Arial"/>
          <w:szCs w:val="24"/>
        </w:rPr>
      </w:pPr>
      <w:r w:rsidRPr="00A32104">
        <w:rPr>
          <w:rFonts w:cs="Arial"/>
          <w:b/>
          <w:bCs/>
          <w:szCs w:val="24"/>
          <w:lang w:val="pt-BR"/>
        </w:rPr>
        <w:t>Exemplos de utilização</w:t>
      </w:r>
    </w:p>
    <w:p w14:paraId="51B503F2" w14:textId="77777777" w:rsidR="00744F27" w:rsidRPr="00A32104" w:rsidRDefault="00E964F3" w:rsidP="00A32104">
      <w:pPr>
        <w:jc w:val="both"/>
        <w:rPr>
          <w:rFonts w:cs="Arial"/>
          <w:szCs w:val="24"/>
        </w:rPr>
      </w:pPr>
      <w:r w:rsidRPr="00A32104">
        <w:rPr>
          <w:rFonts w:cs="Arial"/>
          <w:szCs w:val="24"/>
          <w:lang w:val="pt-BR"/>
        </w:rPr>
        <w:t>• Fila original utilizada no teste: [1, 2, 3, 4]</w:t>
      </w:r>
    </w:p>
    <w:p w14:paraId="28652E63" w14:textId="77777777" w:rsidR="00744F27" w:rsidRPr="00A32104" w:rsidRDefault="00E964F3" w:rsidP="00A32104">
      <w:pPr>
        <w:jc w:val="both"/>
        <w:rPr>
          <w:rFonts w:cs="Arial"/>
          <w:szCs w:val="24"/>
        </w:rPr>
      </w:pPr>
      <w:r w:rsidRPr="00A32104">
        <w:rPr>
          <w:rFonts w:cs="Arial"/>
          <w:szCs w:val="24"/>
          <w:lang w:val="pt-BR"/>
        </w:rPr>
        <w:t>• Ordem esperada após a inversão: [4, 3, 2, 1]</w:t>
      </w:r>
    </w:p>
    <w:p w14:paraId="7D029615" w14:textId="77777777" w:rsidR="00927578" w:rsidRPr="00927578" w:rsidRDefault="00927578" w:rsidP="00927578">
      <w:pPr>
        <w:jc w:val="center"/>
        <w:rPr>
          <w:rFonts w:cs="Arial"/>
          <w:iCs/>
          <w:color w:val="787878"/>
          <w:szCs w:val="24"/>
          <w:lang w:val="pt-BR"/>
        </w:rPr>
      </w:pPr>
    </w:p>
    <w:p w14:paraId="201A6A23" w14:textId="184DD575" w:rsidR="00744F27" w:rsidRPr="00A32104" w:rsidRDefault="00E964F3" w:rsidP="00927578">
      <w:pPr>
        <w:jc w:val="center"/>
        <w:rPr>
          <w:rFonts w:cs="Arial"/>
          <w:szCs w:val="24"/>
        </w:rPr>
      </w:pPr>
      <w:r w:rsidRPr="00A32104">
        <w:rPr>
          <w:rFonts w:cs="Arial"/>
          <w:b/>
          <w:bCs/>
          <w:szCs w:val="24"/>
          <w:lang w:val="pt-BR"/>
        </w:rPr>
        <w:t>Resultados obtidos</w:t>
      </w:r>
    </w:p>
    <w:p w14:paraId="6915A9E3" w14:textId="1954BD48" w:rsidR="00927578" w:rsidRDefault="00927578" w:rsidP="00A32104">
      <w:pPr>
        <w:jc w:val="center"/>
        <w:rPr>
          <w:rFonts w:cs="Arial"/>
          <w:szCs w:val="24"/>
          <w:lang w:val="pt-BR"/>
        </w:rPr>
      </w:pPr>
      <w:r w:rsidRPr="00927578">
        <w:rPr>
          <w:rFonts w:cs="Arial"/>
          <w:noProof/>
          <w:szCs w:val="24"/>
          <w:lang w:val="pt-BR"/>
        </w:rPr>
        <w:drawing>
          <wp:inline distT="0" distB="0" distL="0" distR="0" wp14:anchorId="62EE39BD" wp14:editId="080D0E52">
            <wp:extent cx="5497200" cy="1620000"/>
            <wp:effectExtent l="0" t="0" r="8255"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97200" cy="1620000"/>
                    </a:xfrm>
                    <a:prstGeom prst="rect">
                      <a:avLst/>
                    </a:prstGeom>
                  </pic:spPr>
                </pic:pic>
              </a:graphicData>
            </a:graphic>
          </wp:inline>
        </w:drawing>
      </w:r>
    </w:p>
    <w:p w14:paraId="2EF331F7" w14:textId="4FBE0F28" w:rsidR="00744F27" w:rsidRPr="00A32104" w:rsidRDefault="00E964F3" w:rsidP="00A32104">
      <w:pPr>
        <w:jc w:val="center"/>
        <w:rPr>
          <w:rFonts w:cs="Arial"/>
          <w:szCs w:val="24"/>
        </w:rPr>
      </w:pPr>
      <w:r w:rsidRPr="00A32104">
        <w:rPr>
          <w:rFonts w:cs="Arial"/>
          <w:szCs w:val="24"/>
          <w:lang w:val="pt-BR"/>
        </w:rPr>
        <w:t xml:space="preserve">Print </w:t>
      </w:r>
      <w:r w:rsidR="00927578">
        <w:rPr>
          <w:rFonts w:cs="Arial"/>
          <w:szCs w:val="24"/>
          <w:lang w:val="pt-BR"/>
        </w:rPr>
        <w:t>9</w:t>
      </w:r>
      <w:r w:rsidRPr="00A32104">
        <w:rPr>
          <w:rFonts w:cs="Arial"/>
          <w:szCs w:val="24"/>
          <w:lang w:val="pt-BR"/>
        </w:rPr>
        <w:t xml:space="preserve"> – Execução da inversão de fila</w:t>
      </w:r>
    </w:p>
    <w:p w14:paraId="7BCE7302" w14:textId="77777777" w:rsidR="00927578" w:rsidRDefault="00927578" w:rsidP="00A32104">
      <w:pPr>
        <w:jc w:val="both"/>
        <w:rPr>
          <w:rFonts w:cs="Arial"/>
          <w:szCs w:val="24"/>
          <w:lang w:val="pt-BR"/>
        </w:rPr>
      </w:pPr>
    </w:p>
    <w:p w14:paraId="544F7A20" w14:textId="77777777" w:rsidR="00927578" w:rsidRDefault="00927578" w:rsidP="00A32104">
      <w:pPr>
        <w:jc w:val="both"/>
        <w:rPr>
          <w:rFonts w:cs="Arial"/>
          <w:szCs w:val="24"/>
          <w:lang w:val="pt-BR"/>
        </w:rPr>
      </w:pPr>
    </w:p>
    <w:p w14:paraId="59747CFD" w14:textId="3A1F0D56" w:rsidR="00744F27" w:rsidRPr="00927578" w:rsidRDefault="00E964F3" w:rsidP="00A32104">
      <w:pPr>
        <w:jc w:val="both"/>
        <w:rPr>
          <w:rFonts w:cs="Arial"/>
          <w:szCs w:val="24"/>
        </w:rPr>
      </w:pPr>
      <w:r w:rsidRPr="00A32104">
        <w:rPr>
          <w:rFonts w:cs="Arial"/>
          <w:b/>
          <w:bCs/>
          <w:szCs w:val="24"/>
          <w:lang w:val="pt-BR"/>
        </w:rPr>
        <w:lastRenderedPageBreak/>
        <w:t>5 INTERCALAÇÃO DE FILAS</w:t>
      </w:r>
    </w:p>
    <w:p w14:paraId="2D49D623" w14:textId="614027E9" w:rsidR="003403F6" w:rsidRDefault="003403F6" w:rsidP="003403F6">
      <w:pPr>
        <w:ind w:firstLine="720"/>
        <w:jc w:val="both"/>
        <w:rPr>
          <w:rFonts w:cs="Arial"/>
          <w:szCs w:val="24"/>
        </w:rPr>
      </w:pPr>
      <w:r w:rsidRPr="003403F6">
        <w:rPr>
          <w:rFonts w:cs="Arial"/>
          <w:szCs w:val="24"/>
        </w:rPr>
        <w:t xml:space="preserve">O </w:t>
      </w:r>
      <w:proofErr w:type="spellStart"/>
      <w:r w:rsidRPr="003403F6">
        <w:rPr>
          <w:rFonts w:cs="Arial"/>
          <w:szCs w:val="24"/>
        </w:rPr>
        <w:t>programa</w:t>
      </w:r>
      <w:proofErr w:type="spellEnd"/>
      <w:r w:rsidRPr="003403F6">
        <w:rPr>
          <w:rFonts w:cs="Arial"/>
          <w:szCs w:val="24"/>
        </w:rPr>
        <w:t xml:space="preserve"> </w:t>
      </w:r>
      <w:proofErr w:type="spellStart"/>
      <w:r w:rsidRPr="003403F6">
        <w:rPr>
          <w:rFonts w:cs="Arial"/>
          <w:szCs w:val="24"/>
        </w:rPr>
        <w:t>intercala</w:t>
      </w:r>
      <w:proofErr w:type="spellEnd"/>
      <w:r w:rsidRPr="003403F6">
        <w:rPr>
          <w:rFonts w:cs="Arial"/>
          <w:szCs w:val="24"/>
        </w:rPr>
        <w:t xml:space="preserve"> </w:t>
      </w:r>
      <w:proofErr w:type="spellStart"/>
      <w:r w:rsidRPr="003403F6">
        <w:rPr>
          <w:rFonts w:cs="Arial"/>
          <w:szCs w:val="24"/>
        </w:rPr>
        <w:t>os</w:t>
      </w:r>
      <w:proofErr w:type="spellEnd"/>
      <w:r w:rsidRPr="003403F6">
        <w:rPr>
          <w:rFonts w:cs="Arial"/>
          <w:szCs w:val="24"/>
        </w:rPr>
        <w:t xml:space="preserve"> </w:t>
      </w:r>
      <w:proofErr w:type="spellStart"/>
      <w:r w:rsidRPr="003403F6">
        <w:rPr>
          <w:rFonts w:cs="Arial"/>
          <w:szCs w:val="24"/>
        </w:rPr>
        <w:t>elementos</w:t>
      </w:r>
      <w:proofErr w:type="spellEnd"/>
      <w:r w:rsidRPr="003403F6">
        <w:rPr>
          <w:rFonts w:cs="Arial"/>
          <w:szCs w:val="24"/>
        </w:rPr>
        <w:t xml:space="preserve"> de </w:t>
      </w:r>
      <w:proofErr w:type="spellStart"/>
      <w:r w:rsidRPr="003403F6">
        <w:rPr>
          <w:rFonts w:cs="Arial"/>
          <w:szCs w:val="24"/>
        </w:rPr>
        <w:t>duas</w:t>
      </w:r>
      <w:proofErr w:type="spellEnd"/>
      <w:r w:rsidRPr="003403F6">
        <w:rPr>
          <w:rFonts w:cs="Arial"/>
          <w:szCs w:val="24"/>
        </w:rPr>
        <w:t xml:space="preserve"> </w:t>
      </w:r>
      <w:proofErr w:type="spellStart"/>
      <w:r w:rsidRPr="003403F6">
        <w:rPr>
          <w:rFonts w:cs="Arial"/>
          <w:szCs w:val="24"/>
        </w:rPr>
        <w:t>filas</w:t>
      </w:r>
      <w:proofErr w:type="spellEnd"/>
      <w:r w:rsidRPr="003403F6">
        <w:rPr>
          <w:rFonts w:cs="Arial"/>
          <w:szCs w:val="24"/>
        </w:rPr>
        <w:t xml:space="preserve">, </w:t>
      </w:r>
      <w:proofErr w:type="spellStart"/>
      <w:r w:rsidRPr="003403F6">
        <w:rPr>
          <w:rFonts w:cs="Arial"/>
          <w:szCs w:val="24"/>
        </w:rPr>
        <w:t>alternando</w:t>
      </w:r>
      <w:proofErr w:type="spellEnd"/>
      <w:r w:rsidRPr="003403F6">
        <w:rPr>
          <w:rFonts w:cs="Arial"/>
          <w:szCs w:val="24"/>
        </w:rPr>
        <w:t xml:space="preserve"> entre </w:t>
      </w:r>
      <w:proofErr w:type="spellStart"/>
      <w:r w:rsidRPr="003403F6">
        <w:rPr>
          <w:rFonts w:cs="Arial"/>
          <w:szCs w:val="24"/>
        </w:rPr>
        <w:t>elas</w:t>
      </w:r>
      <w:proofErr w:type="spellEnd"/>
      <w:r w:rsidRPr="003403F6">
        <w:rPr>
          <w:rFonts w:cs="Arial"/>
          <w:szCs w:val="24"/>
        </w:rPr>
        <w:t xml:space="preserve"> para </w:t>
      </w:r>
      <w:proofErr w:type="spellStart"/>
      <w:r w:rsidRPr="003403F6">
        <w:rPr>
          <w:rFonts w:cs="Arial"/>
          <w:szCs w:val="24"/>
        </w:rPr>
        <w:t>formar</w:t>
      </w:r>
      <w:proofErr w:type="spellEnd"/>
      <w:r w:rsidRPr="003403F6">
        <w:rPr>
          <w:rFonts w:cs="Arial"/>
          <w:szCs w:val="24"/>
        </w:rPr>
        <w:t xml:space="preserve"> </w:t>
      </w:r>
      <w:proofErr w:type="spellStart"/>
      <w:r w:rsidRPr="003403F6">
        <w:rPr>
          <w:rFonts w:cs="Arial"/>
          <w:szCs w:val="24"/>
        </w:rPr>
        <w:t>uma</w:t>
      </w:r>
      <w:proofErr w:type="spellEnd"/>
      <w:r w:rsidRPr="003403F6">
        <w:rPr>
          <w:rFonts w:cs="Arial"/>
          <w:szCs w:val="24"/>
        </w:rPr>
        <w:t xml:space="preserve"> </w:t>
      </w:r>
      <w:proofErr w:type="spellStart"/>
      <w:r w:rsidRPr="003403F6">
        <w:rPr>
          <w:rFonts w:cs="Arial"/>
          <w:szCs w:val="24"/>
        </w:rPr>
        <w:t>terceira</w:t>
      </w:r>
      <w:proofErr w:type="spellEnd"/>
      <w:r w:rsidRPr="003403F6">
        <w:rPr>
          <w:rFonts w:cs="Arial"/>
          <w:szCs w:val="24"/>
        </w:rPr>
        <w:t xml:space="preserve"> fila. </w:t>
      </w:r>
      <w:proofErr w:type="spellStart"/>
      <w:r w:rsidRPr="003403F6">
        <w:rPr>
          <w:rFonts w:cs="Arial"/>
          <w:szCs w:val="24"/>
        </w:rPr>
        <w:t>Primeiro</w:t>
      </w:r>
      <w:proofErr w:type="spellEnd"/>
      <w:r w:rsidRPr="003403F6">
        <w:rPr>
          <w:rFonts w:cs="Arial"/>
          <w:szCs w:val="24"/>
        </w:rPr>
        <w:t xml:space="preserve">, o </w:t>
      </w:r>
      <w:proofErr w:type="spellStart"/>
      <w:r w:rsidRPr="003403F6">
        <w:rPr>
          <w:rFonts w:cs="Arial"/>
          <w:szCs w:val="24"/>
        </w:rPr>
        <w:t>usuário</w:t>
      </w:r>
      <w:proofErr w:type="spellEnd"/>
      <w:r w:rsidRPr="003403F6">
        <w:rPr>
          <w:rFonts w:cs="Arial"/>
          <w:szCs w:val="24"/>
        </w:rPr>
        <w:t xml:space="preserve"> </w:t>
      </w:r>
      <w:proofErr w:type="spellStart"/>
      <w:r w:rsidRPr="003403F6">
        <w:rPr>
          <w:rFonts w:cs="Arial"/>
          <w:szCs w:val="24"/>
        </w:rPr>
        <w:t>digita</w:t>
      </w:r>
      <w:proofErr w:type="spellEnd"/>
      <w:r w:rsidRPr="003403F6">
        <w:rPr>
          <w:rFonts w:cs="Arial"/>
          <w:szCs w:val="24"/>
        </w:rPr>
        <w:t xml:space="preserve"> </w:t>
      </w:r>
      <w:proofErr w:type="spellStart"/>
      <w:r w:rsidRPr="003403F6">
        <w:rPr>
          <w:rFonts w:cs="Arial"/>
          <w:szCs w:val="24"/>
        </w:rPr>
        <w:t>os</w:t>
      </w:r>
      <w:proofErr w:type="spellEnd"/>
      <w:r w:rsidRPr="003403F6">
        <w:rPr>
          <w:rFonts w:cs="Arial"/>
          <w:szCs w:val="24"/>
        </w:rPr>
        <w:t xml:space="preserve"> </w:t>
      </w:r>
      <w:proofErr w:type="spellStart"/>
      <w:r w:rsidRPr="003403F6">
        <w:rPr>
          <w:rFonts w:cs="Arial"/>
          <w:szCs w:val="24"/>
        </w:rPr>
        <w:t>elementos</w:t>
      </w:r>
      <w:proofErr w:type="spellEnd"/>
      <w:r w:rsidRPr="003403F6">
        <w:rPr>
          <w:rFonts w:cs="Arial"/>
          <w:szCs w:val="24"/>
        </w:rPr>
        <w:t xml:space="preserve"> das </w:t>
      </w:r>
      <w:proofErr w:type="spellStart"/>
      <w:r w:rsidRPr="003403F6">
        <w:rPr>
          <w:rFonts w:cs="Arial"/>
          <w:szCs w:val="24"/>
        </w:rPr>
        <w:t>duas</w:t>
      </w:r>
      <w:proofErr w:type="spellEnd"/>
      <w:r w:rsidRPr="003403F6">
        <w:rPr>
          <w:rFonts w:cs="Arial"/>
          <w:szCs w:val="24"/>
        </w:rPr>
        <w:t xml:space="preserve"> </w:t>
      </w:r>
      <w:proofErr w:type="spellStart"/>
      <w:r w:rsidRPr="003403F6">
        <w:rPr>
          <w:rFonts w:cs="Arial"/>
          <w:szCs w:val="24"/>
        </w:rPr>
        <w:t>filas</w:t>
      </w:r>
      <w:proofErr w:type="spellEnd"/>
      <w:r w:rsidRPr="003403F6">
        <w:rPr>
          <w:rFonts w:cs="Arial"/>
          <w:szCs w:val="24"/>
        </w:rPr>
        <w:t xml:space="preserve">. </w:t>
      </w:r>
      <w:proofErr w:type="spellStart"/>
      <w:r w:rsidRPr="003403F6">
        <w:rPr>
          <w:rFonts w:cs="Arial"/>
          <w:szCs w:val="24"/>
        </w:rPr>
        <w:t>Em</w:t>
      </w:r>
      <w:proofErr w:type="spellEnd"/>
      <w:r w:rsidRPr="003403F6">
        <w:rPr>
          <w:rFonts w:cs="Arial"/>
          <w:szCs w:val="24"/>
        </w:rPr>
        <w:t xml:space="preserve"> </w:t>
      </w:r>
      <w:proofErr w:type="spellStart"/>
      <w:r w:rsidRPr="003403F6">
        <w:rPr>
          <w:rFonts w:cs="Arial"/>
          <w:szCs w:val="24"/>
        </w:rPr>
        <w:t>seguida</w:t>
      </w:r>
      <w:proofErr w:type="spellEnd"/>
      <w:r w:rsidRPr="003403F6">
        <w:rPr>
          <w:rFonts w:cs="Arial"/>
          <w:szCs w:val="24"/>
        </w:rPr>
        <w:t xml:space="preserve">, o </w:t>
      </w:r>
      <w:proofErr w:type="spellStart"/>
      <w:r w:rsidRPr="003403F6">
        <w:rPr>
          <w:rFonts w:cs="Arial"/>
          <w:szCs w:val="24"/>
        </w:rPr>
        <w:t>programa</w:t>
      </w:r>
      <w:proofErr w:type="spellEnd"/>
      <w:r w:rsidRPr="003403F6">
        <w:rPr>
          <w:rFonts w:cs="Arial"/>
          <w:szCs w:val="24"/>
        </w:rPr>
        <w:t xml:space="preserve"> </w:t>
      </w:r>
      <w:proofErr w:type="spellStart"/>
      <w:r w:rsidRPr="003403F6">
        <w:rPr>
          <w:rFonts w:cs="Arial"/>
          <w:szCs w:val="24"/>
        </w:rPr>
        <w:t>retira</w:t>
      </w:r>
      <w:proofErr w:type="spellEnd"/>
      <w:r w:rsidRPr="003403F6">
        <w:rPr>
          <w:rFonts w:cs="Arial"/>
          <w:szCs w:val="24"/>
        </w:rPr>
        <w:t xml:space="preserve"> um </w:t>
      </w:r>
      <w:proofErr w:type="spellStart"/>
      <w:r w:rsidRPr="003403F6">
        <w:rPr>
          <w:rFonts w:cs="Arial"/>
          <w:szCs w:val="24"/>
        </w:rPr>
        <w:t>elemento</w:t>
      </w:r>
      <w:proofErr w:type="spellEnd"/>
      <w:r w:rsidRPr="003403F6">
        <w:rPr>
          <w:rFonts w:cs="Arial"/>
          <w:szCs w:val="24"/>
        </w:rPr>
        <w:t xml:space="preserve"> da </w:t>
      </w:r>
      <w:proofErr w:type="spellStart"/>
      <w:r w:rsidRPr="003403F6">
        <w:rPr>
          <w:rFonts w:cs="Arial"/>
          <w:szCs w:val="24"/>
        </w:rPr>
        <w:t>primeira</w:t>
      </w:r>
      <w:proofErr w:type="spellEnd"/>
      <w:r w:rsidRPr="003403F6">
        <w:rPr>
          <w:rFonts w:cs="Arial"/>
          <w:szCs w:val="24"/>
        </w:rPr>
        <w:t xml:space="preserve"> fila e </w:t>
      </w:r>
      <w:proofErr w:type="spellStart"/>
      <w:r w:rsidRPr="003403F6">
        <w:rPr>
          <w:rFonts w:cs="Arial"/>
          <w:szCs w:val="24"/>
        </w:rPr>
        <w:t>depois</w:t>
      </w:r>
      <w:proofErr w:type="spellEnd"/>
      <w:r w:rsidRPr="003403F6">
        <w:rPr>
          <w:rFonts w:cs="Arial"/>
          <w:szCs w:val="24"/>
        </w:rPr>
        <w:t xml:space="preserve"> um da </w:t>
      </w:r>
      <w:proofErr w:type="spellStart"/>
      <w:r w:rsidRPr="003403F6">
        <w:rPr>
          <w:rFonts w:cs="Arial"/>
          <w:szCs w:val="24"/>
        </w:rPr>
        <w:t>segunda</w:t>
      </w:r>
      <w:proofErr w:type="spellEnd"/>
      <w:r w:rsidRPr="003403F6">
        <w:rPr>
          <w:rFonts w:cs="Arial"/>
          <w:szCs w:val="24"/>
        </w:rPr>
        <w:t xml:space="preserve">, </w:t>
      </w:r>
      <w:proofErr w:type="spellStart"/>
      <w:r w:rsidRPr="003403F6">
        <w:rPr>
          <w:rFonts w:cs="Arial"/>
          <w:szCs w:val="24"/>
        </w:rPr>
        <w:t>repetindo</w:t>
      </w:r>
      <w:proofErr w:type="spellEnd"/>
      <w:r w:rsidRPr="003403F6">
        <w:rPr>
          <w:rFonts w:cs="Arial"/>
          <w:szCs w:val="24"/>
        </w:rPr>
        <w:t xml:space="preserve"> </w:t>
      </w:r>
      <w:proofErr w:type="spellStart"/>
      <w:r w:rsidRPr="003403F6">
        <w:rPr>
          <w:rFonts w:cs="Arial"/>
          <w:szCs w:val="24"/>
        </w:rPr>
        <w:t>esse</w:t>
      </w:r>
      <w:proofErr w:type="spellEnd"/>
      <w:r w:rsidRPr="003403F6">
        <w:rPr>
          <w:rFonts w:cs="Arial"/>
          <w:szCs w:val="24"/>
        </w:rPr>
        <w:t xml:space="preserve"> </w:t>
      </w:r>
      <w:proofErr w:type="spellStart"/>
      <w:r w:rsidRPr="003403F6">
        <w:rPr>
          <w:rFonts w:cs="Arial"/>
          <w:szCs w:val="24"/>
        </w:rPr>
        <w:t>processo</w:t>
      </w:r>
      <w:proofErr w:type="spellEnd"/>
      <w:r w:rsidRPr="003403F6">
        <w:rPr>
          <w:rFonts w:cs="Arial"/>
          <w:szCs w:val="24"/>
        </w:rPr>
        <w:t xml:space="preserve"> </w:t>
      </w:r>
      <w:proofErr w:type="spellStart"/>
      <w:r w:rsidRPr="003403F6">
        <w:rPr>
          <w:rFonts w:cs="Arial"/>
          <w:szCs w:val="24"/>
        </w:rPr>
        <w:t>enquanto</w:t>
      </w:r>
      <w:proofErr w:type="spellEnd"/>
      <w:r w:rsidRPr="003403F6">
        <w:rPr>
          <w:rFonts w:cs="Arial"/>
          <w:szCs w:val="24"/>
        </w:rPr>
        <w:t xml:space="preserve"> ambas </w:t>
      </w:r>
      <w:proofErr w:type="spellStart"/>
      <w:r w:rsidRPr="003403F6">
        <w:rPr>
          <w:rFonts w:cs="Arial"/>
          <w:szCs w:val="24"/>
        </w:rPr>
        <w:t>tiverem</w:t>
      </w:r>
      <w:proofErr w:type="spellEnd"/>
      <w:r w:rsidRPr="003403F6">
        <w:rPr>
          <w:rFonts w:cs="Arial"/>
          <w:szCs w:val="24"/>
        </w:rPr>
        <w:t xml:space="preserve"> </w:t>
      </w:r>
      <w:proofErr w:type="spellStart"/>
      <w:r w:rsidRPr="003403F6">
        <w:rPr>
          <w:rFonts w:cs="Arial"/>
          <w:szCs w:val="24"/>
        </w:rPr>
        <w:t>elementos</w:t>
      </w:r>
      <w:proofErr w:type="spellEnd"/>
      <w:r w:rsidRPr="003403F6">
        <w:rPr>
          <w:rFonts w:cs="Arial"/>
          <w:szCs w:val="24"/>
        </w:rPr>
        <w:t xml:space="preserve">. Se </w:t>
      </w:r>
      <w:proofErr w:type="spellStart"/>
      <w:r w:rsidRPr="003403F6">
        <w:rPr>
          <w:rFonts w:cs="Arial"/>
          <w:szCs w:val="24"/>
        </w:rPr>
        <w:t>uma</w:t>
      </w:r>
      <w:proofErr w:type="spellEnd"/>
      <w:r w:rsidRPr="003403F6">
        <w:rPr>
          <w:rFonts w:cs="Arial"/>
          <w:szCs w:val="24"/>
        </w:rPr>
        <w:t xml:space="preserve"> das </w:t>
      </w:r>
      <w:proofErr w:type="spellStart"/>
      <w:r w:rsidRPr="003403F6">
        <w:rPr>
          <w:rFonts w:cs="Arial"/>
          <w:szCs w:val="24"/>
        </w:rPr>
        <w:t>filas</w:t>
      </w:r>
      <w:proofErr w:type="spellEnd"/>
      <w:r w:rsidRPr="003403F6">
        <w:rPr>
          <w:rFonts w:cs="Arial"/>
          <w:szCs w:val="24"/>
        </w:rPr>
        <w:t xml:space="preserve"> </w:t>
      </w:r>
      <w:proofErr w:type="spellStart"/>
      <w:r w:rsidRPr="003403F6">
        <w:rPr>
          <w:rFonts w:cs="Arial"/>
          <w:szCs w:val="24"/>
        </w:rPr>
        <w:t>terminar</w:t>
      </w:r>
      <w:proofErr w:type="spellEnd"/>
      <w:r w:rsidRPr="003403F6">
        <w:rPr>
          <w:rFonts w:cs="Arial"/>
          <w:szCs w:val="24"/>
        </w:rPr>
        <w:t xml:space="preserve"> antes, </w:t>
      </w:r>
      <w:proofErr w:type="spellStart"/>
      <w:r w:rsidRPr="003403F6">
        <w:rPr>
          <w:rFonts w:cs="Arial"/>
          <w:szCs w:val="24"/>
        </w:rPr>
        <w:t>os</w:t>
      </w:r>
      <w:proofErr w:type="spellEnd"/>
      <w:r w:rsidRPr="003403F6">
        <w:rPr>
          <w:rFonts w:cs="Arial"/>
          <w:szCs w:val="24"/>
        </w:rPr>
        <w:t xml:space="preserve"> </w:t>
      </w:r>
      <w:proofErr w:type="spellStart"/>
      <w:r w:rsidRPr="003403F6">
        <w:rPr>
          <w:rFonts w:cs="Arial"/>
          <w:szCs w:val="24"/>
        </w:rPr>
        <w:t>elementos</w:t>
      </w:r>
      <w:proofErr w:type="spellEnd"/>
      <w:r w:rsidRPr="003403F6">
        <w:rPr>
          <w:rFonts w:cs="Arial"/>
          <w:szCs w:val="24"/>
        </w:rPr>
        <w:t xml:space="preserve"> </w:t>
      </w:r>
      <w:proofErr w:type="spellStart"/>
      <w:r w:rsidRPr="003403F6">
        <w:rPr>
          <w:rFonts w:cs="Arial"/>
          <w:szCs w:val="24"/>
        </w:rPr>
        <w:t>restantes</w:t>
      </w:r>
      <w:proofErr w:type="spellEnd"/>
      <w:r w:rsidRPr="003403F6">
        <w:rPr>
          <w:rFonts w:cs="Arial"/>
          <w:szCs w:val="24"/>
        </w:rPr>
        <w:t xml:space="preserve"> da </w:t>
      </w:r>
      <w:proofErr w:type="spellStart"/>
      <w:r w:rsidRPr="003403F6">
        <w:rPr>
          <w:rFonts w:cs="Arial"/>
          <w:szCs w:val="24"/>
        </w:rPr>
        <w:t>outra</w:t>
      </w:r>
      <w:proofErr w:type="spellEnd"/>
      <w:r w:rsidRPr="003403F6">
        <w:rPr>
          <w:rFonts w:cs="Arial"/>
          <w:szCs w:val="24"/>
        </w:rPr>
        <w:t xml:space="preserve"> </w:t>
      </w:r>
      <w:proofErr w:type="spellStart"/>
      <w:r w:rsidRPr="003403F6">
        <w:rPr>
          <w:rFonts w:cs="Arial"/>
          <w:szCs w:val="24"/>
        </w:rPr>
        <w:t>são</w:t>
      </w:r>
      <w:proofErr w:type="spellEnd"/>
      <w:r w:rsidRPr="003403F6">
        <w:rPr>
          <w:rFonts w:cs="Arial"/>
          <w:szCs w:val="24"/>
        </w:rPr>
        <w:t xml:space="preserve"> </w:t>
      </w:r>
      <w:proofErr w:type="spellStart"/>
      <w:r w:rsidRPr="003403F6">
        <w:rPr>
          <w:rFonts w:cs="Arial"/>
          <w:szCs w:val="24"/>
        </w:rPr>
        <w:t>adicionados</w:t>
      </w:r>
      <w:proofErr w:type="spellEnd"/>
      <w:r w:rsidRPr="003403F6">
        <w:rPr>
          <w:rFonts w:cs="Arial"/>
          <w:szCs w:val="24"/>
        </w:rPr>
        <w:t xml:space="preserve"> </w:t>
      </w:r>
      <w:proofErr w:type="spellStart"/>
      <w:r w:rsidRPr="003403F6">
        <w:rPr>
          <w:rFonts w:cs="Arial"/>
          <w:szCs w:val="24"/>
        </w:rPr>
        <w:t>ao</w:t>
      </w:r>
      <w:proofErr w:type="spellEnd"/>
      <w:r w:rsidRPr="003403F6">
        <w:rPr>
          <w:rFonts w:cs="Arial"/>
          <w:szCs w:val="24"/>
        </w:rPr>
        <w:t xml:space="preserve"> final da fila </w:t>
      </w:r>
      <w:proofErr w:type="spellStart"/>
      <w:r w:rsidRPr="003403F6">
        <w:rPr>
          <w:rFonts w:cs="Arial"/>
          <w:szCs w:val="24"/>
        </w:rPr>
        <w:t>resultante</w:t>
      </w:r>
      <w:proofErr w:type="spellEnd"/>
      <w:r w:rsidRPr="003403F6">
        <w:rPr>
          <w:rFonts w:cs="Arial"/>
          <w:szCs w:val="24"/>
        </w:rPr>
        <w:t xml:space="preserve">. </w:t>
      </w:r>
      <w:proofErr w:type="spellStart"/>
      <w:r w:rsidRPr="003403F6">
        <w:rPr>
          <w:rFonts w:cs="Arial"/>
          <w:szCs w:val="24"/>
        </w:rPr>
        <w:t>Ao</w:t>
      </w:r>
      <w:proofErr w:type="spellEnd"/>
      <w:r w:rsidRPr="003403F6">
        <w:rPr>
          <w:rFonts w:cs="Arial"/>
          <w:szCs w:val="24"/>
        </w:rPr>
        <w:t xml:space="preserve"> final, o </w:t>
      </w:r>
      <w:proofErr w:type="spellStart"/>
      <w:r w:rsidRPr="003403F6">
        <w:rPr>
          <w:rFonts w:cs="Arial"/>
          <w:szCs w:val="24"/>
        </w:rPr>
        <w:t>programa</w:t>
      </w:r>
      <w:proofErr w:type="spellEnd"/>
      <w:r w:rsidRPr="003403F6">
        <w:rPr>
          <w:rFonts w:cs="Arial"/>
          <w:szCs w:val="24"/>
        </w:rPr>
        <w:t xml:space="preserve"> </w:t>
      </w:r>
      <w:proofErr w:type="spellStart"/>
      <w:r w:rsidRPr="003403F6">
        <w:rPr>
          <w:rFonts w:cs="Arial"/>
          <w:szCs w:val="24"/>
        </w:rPr>
        <w:t>mostra</w:t>
      </w:r>
      <w:proofErr w:type="spellEnd"/>
      <w:r w:rsidRPr="003403F6">
        <w:rPr>
          <w:rFonts w:cs="Arial"/>
          <w:szCs w:val="24"/>
        </w:rPr>
        <w:t xml:space="preserve"> as </w:t>
      </w:r>
      <w:proofErr w:type="spellStart"/>
      <w:r w:rsidRPr="003403F6">
        <w:rPr>
          <w:rFonts w:cs="Arial"/>
          <w:szCs w:val="24"/>
        </w:rPr>
        <w:t>filas</w:t>
      </w:r>
      <w:proofErr w:type="spellEnd"/>
      <w:r w:rsidRPr="003403F6">
        <w:rPr>
          <w:rFonts w:cs="Arial"/>
          <w:szCs w:val="24"/>
        </w:rPr>
        <w:t xml:space="preserve"> </w:t>
      </w:r>
      <w:proofErr w:type="spellStart"/>
      <w:r w:rsidRPr="003403F6">
        <w:rPr>
          <w:rFonts w:cs="Arial"/>
          <w:szCs w:val="24"/>
        </w:rPr>
        <w:t>originais</w:t>
      </w:r>
      <w:proofErr w:type="spellEnd"/>
      <w:r w:rsidRPr="003403F6">
        <w:rPr>
          <w:rFonts w:cs="Arial"/>
          <w:szCs w:val="24"/>
        </w:rPr>
        <w:t xml:space="preserve"> e a fila </w:t>
      </w:r>
      <w:proofErr w:type="spellStart"/>
      <w:r w:rsidRPr="003403F6">
        <w:rPr>
          <w:rFonts w:cs="Arial"/>
          <w:szCs w:val="24"/>
        </w:rPr>
        <w:t>intercalada</w:t>
      </w:r>
      <w:proofErr w:type="spellEnd"/>
      <w:r w:rsidRPr="003403F6">
        <w:rPr>
          <w:rFonts w:cs="Arial"/>
          <w:szCs w:val="24"/>
        </w:rPr>
        <w:t xml:space="preserve">. </w:t>
      </w:r>
      <w:proofErr w:type="spellStart"/>
      <w:r w:rsidRPr="003403F6">
        <w:rPr>
          <w:rFonts w:cs="Arial"/>
          <w:szCs w:val="24"/>
        </w:rPr>
        <w:t>Também</w:t>
      </w:r>
      <w:proofErr w:type="spellEnd"/>
      <w:r w:rsidRPr="003403F6">
        <w:rPr>
          <w:rFonts w:cs="Arial"/>
          <w:szCs w:val="24"/>
        </w:rPr>
        <w:t xml:space="preserve"> </w:t>
      </w:r>
      <w:proofErr w:type="spellStart"/>
      <w:r w:rsidRPr="003403F6">
        <w:rPr>
          <w:rFonts w:cs="Arial"/>
          <w:szCs w:val="24"/>
        </w:rPr>
        <w:t>permite</w:t>
      </w:r>
      <w:proofErr w:type="spellEnd"/>
      <w:r w:rsidRPr="003403F6">
        <w:rPr>
          <w:rFonts w:cs="Arial"/>
          <w:szCs w:val="24"/>
        </w:rPr>
        <w:t xml:space="preserve"> </w:t>
      </w:r>
      <w:proofErr w:type="spellStart"/>
      <w:r w:rsidRPr="003403F6">
        <w:rPr>
          <w:rFonts w:cs="Arial"/>
          <w:szCs w:val="24"/>
        </w:rPr>
        <w:t>realizar</w:t>
      </w:r>
      <w:proofErr w:type="spellEnd"/>
      <w:r w:rsidRPr="003403F6">
        <w:rPr>
          <w:rFonts w:cs="Arial"/>
          <w:szCs w:val="24"/>
        </w:rPr>
        <w:t xml:space="preserve"> </w:t>
      </w:r>
      <w:proofErr w:type="spellStart"/>
      <w:r w:rsidRPr="003403F6">
        <w:rPr>
          <w:rFonts w:cs="Arial"/>
          <w:szCs w:val="24"/>
        </w:rPr>
        <w:t>novas</w:t>
      </w:r>
      <w:proofErr w:type="spellEnd"/>
      <w:r w:rsidRPr="003403F6">
        <w:rPr>
          <w:rFonts w:cs="Arial"/>
          <w:szCs w:val="24"/>
        </w:rPr>
        <w:t xml:space="preserve"> </w:t>
      </w:r>
      <w:proofErr w:type="spellStart"/>
      <w:r w:rsidRPr="003403F6">
        <w:rPr>
          <w:rFonts w:cs="Arial"/>
          <w:szCs w:val="24"/>
        </w:rPr>
        <w:t>intercalações</w:t>
      </w:r>
      <w:proofErr w:type="spellEnd"/>
      <w:r w:rsidRPr="003403F6">
        <w:rPr>
          <w:rFonts w:cs="Arial"/>
          <w:szCs w:val="24"/>
        </w:rPr>
        <w:t xml:space="preserve"> </w:t>
      </w:r>
      <w:proofErr w:type="spellStart"/>
      <w:r w:rsidRPr="003403F6">
        <w:rPr>
          <w:rFonts w:cs="Arial"/>
          <w:szCs w:val="24"/>
        </w:rPr>
        <w:t>sem</w:t>
      </w:r>
      <w:proofErr w:type="spellEnd"/>
      <w:r w:rsidRPr="003403F6">
        <w:rPr>
          <w:rFonts w:cs="Arial"/>
          <w:szCs w:val="24"/>
        </w:rPr>
        <w:t xml:space="preserve"> </w:t>
      </w:r>
      <w:proofErr w:type="spellStart"/>
      <w:r w:rsidRPr="003403F6">
        <w:rPr>
          <w:rFonts w:cs="Arial"/>
          <w:szCs w:val="24"/>
        </w:rPr>
        <w:t>precisar</w:t>
      </w:r>
      <w:proofErr w:type="spellEnd"/>
      <w:r w:rsidRPr="003403F6">
        <w:rPr>
          <w:rFonts w:cs="Arial"/>
          <w:szCs w:val="24"/>
        </w:rPr>
        <w:t xml:space="preserve"> </w:t>
      </w:r>
      <w:proofErr w:type="spellStart"/>
      <w:r w:rsidRPr="003403F6">
        <w:rPr>
          <w:rFonts w:cs="Arial"/>
          <w:szCs w:val="24"/>
        </w:rPr>
        <w:t>executar</w:t>
      </w:r>
      <w:proofErr w:type="spellEnd"/>
      <w:r w:rsidRPr="003403F6">
        <w:rPr>
          <w:rFonts w:cs="Arial"/>
          <w:szCs w:val="24"/>
        </w:rPr>
        <w:t xml:space="preserve"> o </w:t>
      </w:r>
      <w:proofErr w:type="spellStart"/>
      <w:r w:rsidRPr="003403F6">
        <w:rPr>
          <w:rFonts w:cs="Arial"/>
          <w:szCs w:val="24"/>
        </w:rPr>
        <w:t>programa</w:t>
      </w:r>
      <w:proofErr w:type="spellEnd"/>
      <w:r w:rsidRPr="003403F6">
        <w:rPr>
          <w:rFonts w:cs="Arial"/>
          <w:szCs w:val="24"/>
        </w:rPr>
        <w:t xml:space="preserve"> </w:t>
      </w:r>
      <w:proofErr w:type="spellStart"/>
      <w:r w:rsidRPr="003403F6">
        <w:rPr>
          <w:rFonts w:cs="Arial"/>
          <w:szCs w:val="24"/>
        </w:rPr>
        <w:t>novamente</w:t>
      </w:r>
      <w:proofErr w:type="spellEnd"/>
      <w:r w:rsidRPr="003403F6">
        <w:rPr>
          <w:rFonts w:cs="Arial"/>
          <w:szCs w:val="24"/>
        </w:rPr>
        <w:t>.</w:t>
      </w:r>
    </w:p>
    <w:p w14:paraId="75480D9A" w14:textId="77777777" w:rsidR="003403F6" w:rsidRPr="00A32104" w:rsidRDefault="003403F6" w:rsidP="003403F6">
      <w:pPr>
        <w:ind w:firstLine="720"/>
        <w:jc w:val="both"/>
        <w:rPr>
          <w:rFonts w:cs="Arial"/>
          <w:szCs w:val="24"/>
        </w:rPr>
      </w:pPr>
    </w:p>
    <w:p w14:paraId="44C4937A" w14:textId="14A8327F" w:rsidR="00744F27" w:rsidRDefault="00E964F3" w:rsidP="003403F6">
      <w:pPr>
        <w:jc w:val="center"/>
        <w:rPr>
          <w:rFonts w:cs="Arial"/>
          <w:b/>
          <w:bCs/>
          <w:szCs w:val="24"/>
          <w:lang w:val="pt-BR"/>
        </w:rPr>
      </w:pPr>
      <w:r w:rsidRPr="00A32104">
        <w:rPr>
          <w:rFonts w:cs="Arial"/>
          <w:b/>
          <w:bCs/>
          <w:szCs w:val="24"/>
          <w:lang w:val="pt-BR"/>
        </w:rPr>
        <w:t>Programa em Python</w:t>
      </w:r>
    </w:p>
    <w:p w14:paraId="13A5E41E" w14:textId="6CB1C754" w:rsidR="003403F6" w:rsidRPr="00A32104" w:rsidRDefault="003403F6" w:rsidP="003403F6">
      <w:pPr>
        <w:jc w:val="center"/>
        <w:rPr>
          <w:rFonts w:cs="Arial"/>
          <w:b/>
          <w:bCs/>
          <w:szCs w:val="24"/>
        </w:rPr>
      </w:pPr>
      <w:r w:rsidRPr="003403F6">
        <w:rPr>
          <w:rFonts w:cs="Arial"/>
          <w:b/>
          <w:bCs/>
          <w:noProof/>
          <w:szCs w:val="24"/>
        </w:rPr>
        <w:drawing>
          <wp:inline distT="0" distB="0" distL="0" distR="0" wp14:anchorId="7B38D401" wp14:editId="3C3E0161">
            <wp:extent cx="5468400" cy="2880000"/>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68400" cy="2880000"/>
                    </a:xfrm>
                    <a:prstGeom prst="rect">
                      <a:avLst/>
                    </a:prstGeom>
                  </pic:spPr>
                </pic:pic>
              </a:graphicData>
            </a:graphic>
          </wp:inline>
        </w:drawing>
      </w:r>
    </w:p>
    <w:p w14:paraId="6D74469E" w14:textId="34670F1F" w:rsidR="00744F27" w:rsidRPr="00A32104" w:rsidRDefault="00E964F3" w:rsidP="00A32104">
      <w:pPr>
        <w:jc w:val="center"/>
        <w:rPr>
          <w:rFonts w:cs="Arial"/>
          <w:szCs w:val="24"/>
        </w:rPr>
      </w:pPr>
      <w:r w:rsidRPr="00A32104">
        <w:rPr>
          <w:rFonts w:cs="Arial"/>
          <w:szCs w:val="24"/>
          <w:lang w:val="pt-BR"/>
        </w:rPr>
        <w:t xml:space="preserve">Print </w:t>
      </w:r>
      <w:r w:rsidR="003403F6">
        <w:rPr>
          <w:rFonts w:cs="Arial"/>
          <w:szCs w:val="24"/>
          <w:lang w:val="pt-BR"/>
        </w:rPr>
        <w:t>10</w:t>
      </w:r>
      <w:r w:rsidRPr="00A32104">
        <w:rPr>
          <w:rFonts w:cs="Arial"/>
          <w:szCs w:val="24"/>
          <w:lang w:val="pt-BR"/>
        </w:rPr>
        <w:t xml:space="preserve"> – Programa de intercalação de filas</w:t>
      </w:r>
    </w:p>
    <w:p w14:paraId="077BE946" w14:textId="77777777" w:rsidR="003403F6" w:rsidRDefault="003403F6" w:rsidP="00A32104">
      <w:pPr>
        <w:jc w:val="both"/>
        <w:rPr>
          <w:rFonts w:cs="Arial"/>
          <w:szCs w:val="24"/>
          <w:lang w:val="pt-BR"/>
        </w:rPr>
      </w:pPr>
    </w:p>
    <w:p w14:paraId="66B9C72E" w14:textId="34B7BA89" w:rsidR="00744F27" w:rsidRPr="003403F6" w:rsidRDefault="00E964F3" w:rsidP="00A32104">
      <w:pPr>
        <w:jc w:val="both"/>
        <w:rPr>
          <w:rFonts w:cs="Arial"/>
          <w:szCs w:val="24"/>
        </w:rPr>
      </w:pPr>
      <w:r w:rsidRPr="00A32104">
        <w:rPr>
          <w:rFonts w:cs="Arial"/>
          <w:b/>
          <w:bCs/>
          <w:szCs w:val="24"/>
          <w:lang w:val="pt-BR"/>
        </w:rPr>
        <w:t>Exemplos de utilização</w:t>
      </w:r>
    </w:p>
    <w:p w14:paraId="001B2F8B" w14:textId="77777777" w:rsidR="00744F27" w:rsidRPr="00A32104" w:rsidRDefault="00E964F3" w:rsidP="00A32104">
      <w:pPr>
        <w:jc w:val="both"/>
        <w:rPr>
          <w:rFonts w:cs="Arial"/>
          <w:szCs w:val="24"/>
        </w:rPr>
      </w:pPr>
      <w:r w:rsidRPr="00A32104">
        <w:rPr>
          <w:rFonts w:cs="Arial"/>
          <w:szCs w:val="24"/>
          <w:lang w:val="pt-BR"/>
        </w:rPr>
        <w:t>• Fila 1: [1, 2, 4]</w:t>
      </w:r>
    </w:p>
    <w:p w14:paraId="2DFB9654" w14:textId="77777777" w:rsidR="00744F27" w:rsidRPr="00A32104" w:rsidRDefault="00E964F3" w:rsidP="00A32104">
      <w:pPr>
        <w:jc w:val="both"/>
        <w:rPr>
          <w:rFonts w:cs="Arial"/>
          <w:szCs w:val="24"/>
        </w:rPr>
      </w:pPr>
      <w:r w:rsidRPr="00A32104">
        <w:rPr>
          <w:rFonts w:cs="Arial"/>
          <w:szCs w:val="24"/>
          <w:lang w:val="pt-BR"/>
        </w:rPr>
        <w:t>• Fila 2: [3, 5, 9]</w:t>
      </w:r>
    </w:p>
    <w:p w14:paraId="27C2DC26" w14:textId="77777777" w:rsidR="00744F27" w:rsidRPr="00A32104" w:rsidRDefault="00E964F3" w:rsidP="00A32104">
      <w:pPr>
        <w:jc w:val="both"/>
        <w:rPr>
          <w:rFonts w:cs="Arial"/>
          <w:szCs w:val="24"/>
        </w:rPr>
      </w:pPr>
      <w:r w:rsidRPr="00A32104">
        <w:rPr>
          <w:rFonts w:cs="Arial"/>
          <w:szCs w:val="24"/>
          <w:lang w:val="pt-BR"/>
        </w:rPr>
        <w:t>• Resultado esperado: [1, 3, 2, 5, 4, 9]</w:t>
      </w:r>
    </w:p>
    <w:p w14:paraId="60D7817F" w14:textId="77777777" w:rsidR="003403F6" w:rsidRPr="003403F6" w:rsidRDefault="003403F6" w:rsidP="00A32104">
      <w:pPr>
        <w:jc w:val="both"/>
        <w:rPr>
          <w:rFonts w:cs="Arial"/>
          <w:iCs/>
          <w:color w:val="787878"/>
          <w:szCs w:val="24"/>
          <w:lang w:val="pt-BR"/>
        </w:rPr>
      </w:pPr>
    </w:p>
    <w:p w14:paraId="146FE973" w14:textId="77777777" w:rsidR="003403F6" w:rsidRDefault="003403F6" w:rsidP="003403F6">
      <w:pPr>
        <w:jc w:val="center"/>
        <w:rPr>
          <w:rFonts w:cs="Arial"/>
          <w:b/>
          <w:bCs/>
          <w:szCs w:val="24"/>
          <w:lang w:val="pt-BR"/>
        </w:rPr>
      </w:pPr>
    </w:p>
    <w:p w14:paraId="6A11450F" w14:textId="37B0CB31" w:rsidR="00744F27" w:rsidRPr="00A32104" w:rsidRDefault="00E964F3" w:rsidP="003403F6">
      <w:pPr>
        <w:jc w:val="center"/>
        <w:rPr>
          <w:rFonts w:cs="Arial"/>
          <w:b/>
          <w:bCs/>
          <w:szCs w:val="24"/>
        </w:rPr>
      </w:pPr>
      <w:r w:rsidRPr="00A32104">
        <w:rPr>
          <w:rFonts w:cs="Arial"/>
          <w:b/>
          <w:bCs/>
          <w:szCs w:val="24"/>
          <w:lang w:val="pt-BR"/>
        </w:rPr>
        <w:lastRenderedPageBreak/>
        <w:t>Resultados obtidos</w:t>
      </w:r>
    </w:p>
    <w:p w14:paraId="33934543" w14:textId="08A24C77" w:rsidR="00744F27" w:rsidRPr="003403F6" w:rsidRDefault="003403F6" w:rsidP="00A32104">
      <w:pPr>
        <w:jc w:val="both"/>
        <w:rPr>
          <w:rFonts w:cs="Arial"/>
          <w:iCs/>
          <w:szCs w:val="24"/>
        </w:rPr>
      </w:pPr>
      <w:r w:rsidRPr="003403F6">
        <w:rPr>
          <w:rFonts w:cs="Arial"/>
          <w:iCs/>
          <w:noProof/>
          <w:szCs w:val="24"/>
        </w:rPr>
        <w:drawing>
          <wp:inline distT="0" distB="0" distL="0" distR="0" wp14:anchorId="555C151F" wp14:editId="69C41CB7">
            <wp:extent cx="5760085" cy="1683385"/>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1683385"/>
                    </a:xfrm>
                    <a:prstGeom prst="rect">
                      <a:avLst/>
                    </a:prstGeom>
                  </pic:spPr>
                </pic:pic>
              </a:graphicData>
            </a:graphic>
          </wp:inline>
        </w:drawing>
      </w:r>
    </w:p>
    <w:p w14:paraId="4765A80B" w14:textId="24968B40" w:rsidR="00744F27" w:rsidRPr="00A32104" w:rsidRDefault="00E964F3" w:rsidP="00A32104">
      <w:pPr>
        <w:jc w:val="center"/>
        <w:rPr>
          <w:rFonts w:cs="Arial"/>
          <w:szCs w:val="24"/>
        </w:rPr>
      </w:pPr>
      <w:r w:rsidRPr="00A32104">
        <w:rPr>
          <w:rFonts w:cs="Arial"/>
          <w:szCs w:val="24"/>
          <w:lang w:val="pt-BR"/>
        </w:rPr>
        <w:t xml:space="preserve">Print </w:t>
      </w:r>
      <w:r w:rsidR="003403F6">
        <w:rPr>
          <w:rFonts w:cs="Arial"/>
          <w:szCs w:val="24"/>
          <w:lang w:val="pt-BR"/>
        </w:rPr>
        <w:t>11</w:t>
      </w:r>
      <w:r w:rsidRPr="00A32104">
        <w:rPr>
          <w:rFonts w:cs="Arial"/>
          <w:szCs w:val="24"/>
          <w:lang w:val="pt-BR"/>
        </w:rPr>
        <w:t xml:space="preserve"> – Execução da intercalação de filas</w:t>
      </w:r>
    </w:p>
    <w:p w14:paraId="21EC77F4" w14:textId="77777777" w:rsidR="00744F27" w:rsidRPr="00A32104" w:rsidRDefault="00E964F3" w:rsidP="00A32104">
      <w:pPr>
        <w:jc w:val="both"/>
        <w:rPr>
          <w:rFonts w:cs="Arial"/>
          <w:szCs w:val="24"/>
        </w:rPr>
      </w:pPr>
      <w:r w:rsidRPr="00A32104">
        <w:rPr>
          <w:rFonts w:cs="Arial"/>
          <w:szCs w:val="24"/>
          <w:lang w:val="pt-BR"/>
        </w:rPr>
        <w:br w:type="page"/>
      </w:r>
    </w:p>
    <w:p w14:paraId="07C289D6" w14:textId="77777777" w:rsidR="00744F27" w:rsidRPr="00A32104" w:rsidRDefault="00E964F3" w:rsidP="00A32104">
      <w:pPr>
        <w:jc w:val="both"/>
        <w:rPr>
          <w:rFonts w:cs="Arial"/>
          <w:b/>
          <w:bCs/>
          <w:szCs w:val="24"/>
        </w:rPr>
      </w:pPr>
      <w:r w:rsidRPr="00A32104">
        <w:rPr>
          <w:rFonts w:cs="Arial"/>
          <w:b/>
          <w:bCs/>
          <w:szCs w:val="24"/>
          <w:lang w:val="pt-BR"/>
        </w:rPr>
        <w:lastRenderedPageBreak/>
        <w:t>6 CONCLUSÃO</w:t>
      </w:r>
    </w:p>
    <w:p w14:paraId="2B5CFDC1" w14:textId="77777777" w:rsidR="003403F6" w:rsidRPr="003403F6" w:rsidRDefault="003403F6" w:rsidP="003403F6">
      <w:pPr>
        <w:ind w:firstLine="720"/>
        <w:jc w:val="both"/>
        <w:rPr>
          <w:rFonts w:cs="Arial"/>
          <w:szCs w:val="24"/>
          <w:lang w:val="pt-BR"/>
        </w:rPr>
      </w:pPr>
      <w:r w:rsidRPr="003403F6">
        <w:rPr>
          <w:rFonts w:cs="Arial"/>
          <w:szCs w:val="24"/>
          <w:lang w:val="pt-BR"/>
        </w:rPr>
        <w:t>A realização deste trabalho permitiu compreender melhor o funcionamento das estruturas de dados pilha e fila, além de colocar em prática os conceitos estudados na disciplina de Estruturas de Dados. Por meio do desenvolvimento dos programas em Python, foi possível observar como essas estruturas organizam, armazenam e manipulam os elementos, de acordo com suas características e regras de funcionamento.</w:t>
      </w:r>
    </w:p>
    <w:p w14:paraId="297F96C1" w14:textId="77777777" w:rsidR="003403F6" w:rsidRPr="003403F6" w:rsidRDefault="003403F6" w:rsidP="003403F6">
      <w:pPr>
        <w:ind w:firstLine="720"/>
        <w:jc w:val="both"/>
        <w:rPr>
          <w:rFonts w:cs="Arial"/>
          <w:szCs w:val="24"/>
          <w:lang w:val="pt-BR"/>
        </w:rPr>
      </w:pPr>
      <w:r w:rsidRPr="003403F6">
        <w:rPr>
          <w:rFonts w:cs="Arial"/>
          <w:szCs w:val="24"/>
          <w:lang w:val="pt-BR"/>
        </w:rPr>
        <w:t>No programa de contagem de números pares, foi utilizada a recursividade para percorrer uma pilha e identificar quantos elementos atendiam à condição estabelecida. Já no verificador de parênteses, foi possível entender como uma pilha pode ser utilizada para verificar se os parênteses de uma expressão estão organizados corretamente, identificando situações em que existem aberturas ou fechamentos incorretos.</w:t>
      </w:r>
    </w:p>
    <w:p w14:paraId="1EC72216" w14:textId="77777777" w:rsidR="003403F6" w:rsidRPr="003403F6" w:rsidRDefault="003403F6" w:rsidP="003403F6">
      <w:pPr>
        <w:ind w:firstLine="720"/>
        <w:jc w:val="both"/>
        <w:rPr>
          <w:rFonts w:cs="Arial"/>
          <w:szCs w:val="24"/>
          <w:lang w:val="pt-BR"/>
        </w:rPr>
      </w:pPr>
      <w:r w:rsidRPr="003403F6">
        <w:rPr>
          <w:rFonts w:cs="Arial"/>
          <w:szCs w:val="24"/>
          <w:lang w:val="pt-BR"/>
        </w:rPr>
        <w:t>Outro conceito trabalhado foi a utilização de uma pilha auxiliar para inverter os elementos de uma fila. Esse exemplo demonstrou como as diferenças entre pilhas e filas podem ser aproveitadas para modificar a ordem dos elementos. Além disso, o programa de intercalação de filas mostrou como combinar os elementos de duas filas, alternando entre elas e mantendo a ordem dos elementos restantes quando uma das filas termina primeiro.</w:t>
      </w:r>
    </w:p>
    <w:p w14:paraId="587373C4" w14:textId="77777777" w:rsidR="003403F6" w:rsidRPr="003403F6" w:rsidRDefault="003403F6" w:rsidP="003403F6">
      <w:pPr>
        <w:ind w:firstLine="720"/>
        <w:jc w:val="both"/>
        <w:rPr>
          <w:rFonts w:cs="Arial"/>
          <w:szCs w:val="24"/>
          <w:lang w:val="pt-BR"/>
        </w:rPr>
      </w:pPr>
      <w:r w:rsidRPr="003403F6">
        <w:rPr>
          <w:rFonts w:cs="Arial"/>
          <w:szCs w:val="24"/>
          <w:lang w:val="pt-BR"/>
        </w:rPr>
        <w:t>Durante o desenvolvimento, também foi possível praticar a criação de funções, o uso de estruturas condicionais e de repetição, a validação de entradas e a organização do código em etapas. Esses recursos contribuíram para tornar os programas mais organizados e facilitar a compreensão de cada operação realizada.</w:t>
      </w:r>
    </w:p>
    <w:p w14:paraId="602D14DF" w14:textId="216C1C05" w:rsidR="003403F6" w:rsidRDefault="003403F6" w:rsidP="003403F6">
      <w:pPr>
        <w:ind w:firstLine="720"/>
        <w:jc w:val="both"/>
        <w:rPr>
          <w:rFonts w:cs="Arial"/>
          <w:szCs w:val="24"/>
          <w:lang w:val="pt-BR"/>
        </w:rPr>
      </w:pPr>
      <w:r w:rsidRPr="003403F6">
        <w:rPr>
          <w:rFonts w:cs="Arial"/>
          <w:szCs w:val="24"/>
          <w:lang w:val="pt-BR"/>
        </w:rPr>
        <w:t xml:space="preserve">Portanto, o trabalho foi importante para reforçar os conhecimentos de lógica de programação e ampliar a compreensão sobre o uso das estruturas de dados na resolução de problemas. A prática com diferentes exemplos ajudou a perceber que a escolha adequada de uma estrutura depende do objetivo de cada programa. Dessa forma, as atividades contribuíram para o desenvolvimento das habilidades necessárias à programação </w:t>
      </w:r>
      <w:r w:rsidR="00BB4E63">
        <w:rPr>
          <w:rFonts w:cs="Arial"/>
          <w:szCs w:val="24"/>
          <w:lang w:val="pt-BR"/>
        </w:rPr>
        <w:t xml:space="preserve">além de explorar </w:t>
      </w:r>
      <w:r w:rsidRPr="003403F6">
        <w:rPr>
          <w:rFonts w:cs="Arial"/>
          <w:szCs w:val="24"/>
          <w:lang w:val="pt-BR"/>
        </w:rPr>
        <w:t>conceitos mais avançados</w:t>
      </w:r>
      <w:r>
        <w:rPr>
          <w:rFonts w:cs="Arial"/>
          <w:szCs w:val="24"/>
          <w:lang w:val="pt-BR"/>
        </w:rPr>
        <w:t>.</w:t>
      </w:r>
    </w:p>
    <w:p w14:paraId="4B7BB685" w14:textId="77777777" w:rsidR="00BB4E63" w:rsidRPr="003403F6" w:rsidRDefault="00BB4E63" w:rsidP="003403F6">
      <w:pPr>
        <w:ind w:firstLine="720"/>
        <w:jc w:val="both"/>
        <w:rPr>
          <w:rFonts w:cs="Arial"/>
          <w:szCs w:val="24"/>
          <w:lang w:val="pt-BR"/>
        </w:rPr>
      </w:pPr>
    </w:p>
    <w:p w14:paraId="0C1AA7CC" w14:textId="77777777" w:rsidR="00744F27" w:rsidRPr="00A32104" w:rsidRDefault="00744F27" w:rsidP="003403F6">
      <w:pPr>
        <w:ind w:firstLine="720"/>
        <w:jc w:val="both"/>
        <w:rPr>
          <w:rFonts w:cs="Arial"/>
          <w:szCs w:val="24"/>
        </w:rPr>
      </w:pPr>
    </w:p>
    <w:p w14:paraId="75A3F42E" w14:textId="77777777" w:rsidR="00744F27" w:rsidRPr="00A32104" w:rsidRDefault="00E964F3" w:rsidP="00A32104">
      <w:pPr>
        <w:jc w:val="both"/>
        <w:rPr>
          <w:rFonts w:cs="Arial"/>
          <w:b/>
          <w:bCs/>
          <w:szCs w:val="24"/>
        </w:rPr>
      </w:pPr>
      <w:r w:rsidRPr="00A32104">
        <w:rPr>
          <w:rFonts w:cs="Arial"/>
          <w:b/>
          <w:bCs/>
          <w:szCs w:val="24"/>
          <w:lang w:val="pt-BR"/>
        </w:rPr>
        <w:lastRenderedPageBreak/>
        <w:t>DISPONIBILIDADE DOS CÓDIGOS</w:t>
      </w:r>
    </w:p>
    <w:p w14:paraId="2DDB75F5" w14:textId="77777777" w:rsidR="00744F27" w:rsidRPr="00A32104" w:rsidRDefault="00E964F3" w:rsidP="00A32104">
      <w:pPr>
        <w:jc w:val="both"/>
        <w:rPr>
          <w:rFonts w:cs="Arial"/>
          <w:szCs w:val="24"/>
        </w:rPr>
      </w:pPr>
      <w:r w:rsidRPr="00A32104">
        <w:rPr>
          <w:rFonts w:cs="Arial"/>
          <w:szCs w:val="24"/>
          <w:lang w:val="pt-BR"/>
        </w:rPr>
        <w:t>Repositório dos códigos no GitHub:</w:t>
      </w:r>
    </w:p>
    <w:p w14:paraId="284CE801" w14:textId="3E68DC4F" w:rsidR="00744F27" w:rsidRDefault="00744F27" w:rsidP="00A32104">
      <w:pPr>
        <w:jc w:val="both"/>
        <w:rPr>
          <w:rFonts w:cs="Arial"/>
          <w:iCs/>
          <w:color w:val="787878"/>
          <w:szCs w:val="24"/>
          <w:lang w:val="pt-BR"/>
        </w:rPr>
      </w:pPr>
    </w:p>
    <w:p w14:paraId="608903C9" w14:textId="2B05D6CD" w:rsidR="00744F27" w:rsidRPr="00A32104" w:rsidRDefault="00744F27" w:rsidP="00A32104">
      <w:pPr>
        <w:jc w:val="both"/>
        <w:rPr>
          <w:rFonts w:cs="Arial"/>
          <w:szCs w:val="24"/>
        </w:rPr>
      </w:pPr>
    </w:p>
    <w:sectPr w:rsidR="00744F27" w:rsidRPr="00A32104" w:rsidSect="00034616">
      <w:footerReference w:type="default" r:id="rId19"/>
      <w:pgSz w:w="11906" w:h="16838"/>
      <w:pgMar w:top="1701" w:right="1134" w:bottom="1134" w:left="1701" w:header="680" w:footer="624"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8AAC6" w14:textId="77777777" w:rsidR="007B0663" w:rsidRDefault="007B0663">
      <w:pPr>
        <w:spacing w:after="0" w:line="240" w:lineRule="auto"/>
      </w:pPr>
      <w:r>
        <w:separator/>
      </w:r>
    </w:p>
  </w:endnote>
  <w:endnote w:type="continuationSeparator" w:id="0">
    <w:p w14:paraId="60D68BD3" w14:textId="77777777" w:rsidR="007B0663" w:rsidRDefault="007B0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FAA68" w14:textId="77777777" w:rsidR="00744F27" w:rsidRDefault="00E964F3">
    <w:pPr>
      <w:pStyle w:val="Rodap"/>
      <w:jc w:val="right"/>
    </w:pPr>
    <w:r>
      <w:rPr>
        <w:sz w:val="20"/>
      </w:rPr>
      <w:fldChar w:fldCharType="begin"/>
    </w:r>
    <w:r>
      <w:rPr>
        <w:sz w:val="20"/>
      </w:rPr>
      <w:instrText>PAGE</w:instrText>
    </w:r>
    <w:r>
      <w:rPr>
        <w:sz w:val="20"/>
      </w:rPr>
      <w:fldChar w:fldCharType="separate"/>
    </w:r>
    <w:r>
      <w:rPr>
        <w:sz w:val="20"/>
      </w:rPr>
      <w:t>4</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E25BE" w14:textId="77777777" w:rsidR="007B0663" w:rsidRDefault="007B0663">
      <w:pPr>
        <w:spacing w:after="0" w:line="240" w:lineRule="auto"/>
      </w:pPr>
      <w:r>
        <w:separator/>
      </w:r>
    </w:p>
  </w:footnote>
  <w:footnote w:type="continuationSeparator" w:id="0">
    <w:p w14:paraId="771F647F" w14:textId="77777777" w:rsidR="007B0663" w:rsidRDefault="007B06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17473FB4"/>
    <w:multiLevelType w:val="multilevel"/>
    <w:tmpl w:val="3C38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46D"/>
    <w:rsid w:val="0007727A"/>
    <w:rsid w:val="00145E2F"/>
    <w:rsid w:val="0015074B"/>
    <w:rsid w:val="0029639D"/>
    <w:rsid w:val="00326F90"/>
    <w:rsid w:val="003403F6"/>
    <w:rsid w:val="003C6CD1"/>
    <w:rsid w:val="005321DB"/>
    <w:rsid w:val="006B676C"/>
    <w:rsid w:val="0072662F"/>
    <w:rsid w:val="00744F27"/>
    <w:rsid w:val="007B0663"/>
    <w:rsid w:val="007D270C"/>
    <w:rsid w:val="00927578"/>
    <w:rsid w:val="00A32104"/>
    <w:rsid w:val="00AA1D8D"/>
    <w:rsid w:val="00AC2459"/>
    <w:rsid w:val="00B47730"/>
    <w:rsid w:val="00BB4E63"/>
    <w:rsid w:val="00C25042"/>
    <w:rsid w:val="00CB0664"/>
    <w:rsid w:val="00E9390B"/>
    <w:rsid w:val="00E964F3"/>
    <w:rsid w:val="00F23CB0"/>
    <w:rsid w:val="00F646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AF6FC"/>
  <w14:defaultImageDpi w14:val="300"/>
  <w15:docId w15:val="{727287D8-5512-434A-A5AE-866B8F0A0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pPr>
    <w:rPr>
      <w:rFonts w:ascii="Arial" w:hAnsi="Arial"/>
      <w:color w:val="1D1D1D"/>
      <w:sz w:val="24"/>
    </w:rPr>
  </w:style>
  <w:style w:type="paragraph" w:styleId="Ttulo1">
    <w:name w:val="heading 1"/>
    <w:basedOn w:val="Normal"/>
    <w:next w:val="Normal"/>
    <w:link w:val="Ttulo1Char"/>
    <w:uiPriority w:val="9"/>
    <w:qFormat/>
    <w:rsid w:val="00FC693F"/>
    <w:pPr>
      <w:keepNext/>
      <w:keepLines/>
      <w:spacing w:before="240" w:after="200"/>
      <w:outlineLvl w:val="0"/>
    </w:pPr>
    <w:rPr>
      <w:rFonts w:asciiTheme="majorHAnsi" w:eastAsiaTheme="majorEastAsia" w:hAnsiTheme="majorHAnsi" w:cstheme="majorBidi"/>
      <w:b/>
      <w:bCs/>
      <w:color w:val="141414"/>
      <w:szCs w:val="28"/>
    </w:rPr>
  </w:style>
  <w:style w:type="paragraph" w:styleId="Ttulo2">
    <w:name w:val="heading 2"/>
    <w:basedOn w:val="Normal"/>
    <w:next w:val="Normal"/>
    <w:link w:val="Ttulo2Char"/>
    <w:uiPriority w:val="9"/>
    <w:unhideWhenUsed/>
    <w:qFormat/>
    <w:rsid w:val="00FC693F"/>
    <w:pPr>
      <w:keepNext/>
      <w:keepLines/>
      <w:spacing w:before="240" w:after="200"/>
      <w:outlineLvl w:val="1"/>
    </w:pPr>
    <w:rPr>
      <w:rFonts w:asciiTheme="majorHAnsi" w:eastAsiaTheme="majorEastAsia" w:hAnsiTheme="majorHAnsi" w:cstheme="majorBidi"/>
      <w:b/>
      <w:bCs/>
      <w:color w:val="14141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Print">
    <w:name w:val="Legenda Print"/>
    <w:pPr>
      <w:spacing w:after="240" w:line="240" w:lineRule="auto"/>
    </w:pPr>
    <w:rPr>
      <w:rFonts w:ascii="Arial" w:hAnsi="Arial"/>
      <w:color w:val="2D2D2D"/>
      <w:sz w:val="20"/>
    </w:rPr>
  </w:style>
  <w:style w:type="table" w:styleId="SimplesTabela1">
    <w:name w:val="Plain Table 1"/>
    <w:basedOn w:val="Tabelanormal"/>
    <w:uiPriority w:val="99"/>
    <w:rsid w:val="003C6CD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244630">
      <w:bodyDiv w:val="1"/>
      <w:marLeft w:val="0"/>
      <w:marRight w:val="0"/>
      <w:marTop w:val="0"/>
      <w:marBottom w:val="0"/>
      <w:divBdr>
        <w:top w:val="none" w:sz="0" w:space="0" w:color="auto"/>
        <w:left w:val="none" w:sz="0" w:space="0" w:color="auto"/>
        <w:bottom w:val="none" w:sz="0" w:space="0" w:color="auto"/>
        <w:right w:val="none" w:sz="0" w:space="0" w:color="auto"/>
      </w:divBdr>
      <w:divsChild>
        <w:div w:id="275143453">
          <w:marLeft w:val="0"/>
          <w:marRight w:val="0"/>
          <w:marTop w:val="0"/>
          <w:marBottom w:val="0"/>
          <w:divBdr>
            <w:top w:val="none" w:sz="0" w:space="0" w:color="auto"/>
            <w:left w:val="none" w:sz="0" w:space="0" w:color="auto"/>
            <w:bottom w:val="none" w:sz="0" w:space="0" w:color="auto"/>
            <w:right w:val="none" w:sz="0" w:space="0" w:color="auto"/>
          </w:divBdr>
          <w:divsChild>
            <w:div w:id="813260467">
              <w:marLeft w:val="0"/>
              <w:marRight w:val="0"/>
              <w:marTop w:val="0"/>
              <w:marBottom w:val="0"/>
              <w:divBdr>
                <w:top w:val="none" w:sz="0" w:space="0" w:color="auto"/>
                <w:left w:val="none" w:sz="0" w:space="0" w:color="auto"/>
                <w:bottom w:val="none" w:sz="0" w:space="0" w:color="auto"/>
                <w:right w:val="none" w:sz="0" w:space="0" w:color="auto"/>
              </w:divBdr>
              <w:divsChild>
                <w:div w:id="200134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02457">
      <w:bodyDiv w:val="1"/>
      <w:marLeft w:val="0"/>
      <w:marRight w:val="0"/>
      <w:marTop w:val="0"/>
      <w:marBottom w:val="0"/>
      <w:divBdr>
        <w:top w:val="none" w:sz="0" w:space="0" w:color="auto"/>
        <w:left w:val="none" w:sz="0" w:space="0" w:color="auto"/>
        <w:bottom w:val="none" w:sz="0" w:space="0" w:color="auto"/>
        <w:right w:val="none" w:sz="0" w:space="0" w:color="auto"/>
      </w:divBdr>
    </w:div>
    <w:div w:id="491456720">
      <w:bodyDiv w:val="1"/>
      <w:marLeft w:val="0"/>
      <w:marRight w:val="0"/>
      <w:marTop w:val="0"/>
      <w:marBottom w:val="0"/>
      <w:divBdr>
        <w:top w:val="none" w:sz="0" w:space="0" w:color="auto"/>
        <w:left w:val="none" w:sz="0" w:space="0" w:color="auto"/>
        <w:bottom w:val="none" w:sz="0" w:space="0" w:color="auto"/>
        <w:right w:val="none" w:sz="0" w:space="0" w:color="auto"/>
      </w:divBdr>
      <w:divsChild>
        <w:div w:id="1895001096">
          <w:marLeft w:val="0"/>
          <w:marRight w:val="0"/>
          <w:marTop w:val="0"/>
          <w:marBottom w:val="0"/>
          <w:divBdr>
            <w:top w:val="none" w:sz="0" w:space="0" w:color="auto"/>
            <w:left w:val="none" w:sz="0" w:space="0" w:color="auto"/>
            <w:bottom w:val="none" w:sz="0" w:space="0" w:color="auto"/>
            <w:right w:val="none" w:sz="0" w:space="0" w:color="auto"/>
          </w:divBdr>
          <w:divsChild>
            <w:div w:id="793405223">
              <w:marLeft w:val="0"/>
              <w:marRight w:val="0"/>
              <w:marTop w:val="0"/>
              <w:marBottom w:val="0"/>
              <w:divBdr>
                <w:top w:val="none" w:sz="0" w:space="0" w:color="auto"/>
                <w:left w:val="none" w:sz="0" w:space="0" w:color="auto"/>
                <w:bottom w:val="none" w:sz="0" w:space="0" w:color="auto"/>
                <w:right w:val="none" w:sz="0" w:space="0" w:color="auto"/>
              </w:divBdr>
              <w:divsChild>
                <w:div w:id="505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435485">
      <w:bodyDiv w:val="1"/>
      <w:marLeft w:val="0"/>
      <w:marRight w:val="0"/>
      <w:marTop w:val="0"/>
      <w:marBottom w:val="0"/>
      <w:divBdr>
        <w:top w:val="none" w:sz="0" w:space="0" w:color="auto"/>
        <w:left w:val="none" w:sz="0" w:space="0" w:color="auto"/>
        <w:bottom w:val="none" w:sz="0" w:space="0" w:color="auto"/>
        <w:right w:val="none" w:sz="0" w:space="0" w:color="auto"/>
      </w:divBdr>
      <w:divsChild>
        <w:div w:id="462770050">
          <w:marLeft w:val="0"/>
          <w:marRight w:val="0"/>
          <w:marTop w:val="0"/>
          <w:marBottom w:val="0"/>
          <w:divBdr>
            <w:top w:val="none" w:sz="0" w:space="0" w:color="auto"/>
            <w:left w:val="none" w:sz="0" w:space="0" w:color="auto"/>
            <w:bottom w:val="none" w:sz="0" w:space="0" w:color="auto"/>
            <w:right w:val="none" w:sz="0" w:space="0" w:color="auto"/>
          </w:divBdr>
          <w:divsChild>
            <w:div w:id="1668362191">
              <w:marLeft w:val="0"/>
              <w:marRight w:val="0"/>
              <w:marTop w:val="0"/>
              <w:marBottom w:val="0"/>
              <w:divBdr>
                <w:top w:val="none" w:sz="0" w:space="0" w:color="auto"/>
                <w:left w:val="none" w:sz="0" w:space="0" w:color="auto"/>
                <w:bottom w:val="none" w:sz="0" w:space="0" w:color="auto"/>
                <w:right w:val="none" w:sz="0" w:space="0" w:color="auto"/>
              </w:divBdr>
              <w:divsChild>
                <w:div w:id="81981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629592">
      <w:bodyDiv w:val="1"/>
      <w:marLeft w:val="0"/>
      <w:marRight w:val="0"/>
      <w:marTop w:val="0"/>
      <w:marBottom w:val="0"/>
      <w:divBdr>
        <w:top w:val="none" w:sz="0" w:space="0" w:color="auto"/>
        <w:left w:val="none" w:sz="0" w:space="0" w:color="auto"/>
        <w:bottom w:val="none" w:sz="0" w:space="0" w:color="auto"/>
        <w:right w:val="none" w:sz="0" w:space="0" w:color="auto"/>
      </w:divBdr>
    </w:div>
    <w:div w:id="1510169648">
      <w:bodyDiv w:val="1"/>
      <w:marLeft w:val="0"/>
      <w:marRight w:val="0"/>
      <w:marTop w:val="0"/>
      <w:marBottom w:val="0"/>
      <w:divBdr>
        <w:top w:val="none" w:sz="0" w:space="0" w:color="auto"/>
        <w:left w:val="none" w:sz="0" w:space="0" w:color="auto"/>
        <w:bottom w:val="none" w:sz="0" w:space="0" w:color="auto"/>
        <w:right w:val="none" w:sz="0" w:space="0" w:color="auto"/>
      </w:divBdr>
    </w:div>
    <w:div w:id="19526616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1386</Words>
  <Characters>7490</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de trabalho - Pilhas e Filas em Python</vt:lpstr>
      <vt:lpstr/>
    </vt:vector>
  </TitlesOfParts>
  <Manager/>
  <Company/>
  <LinksUpToDate>false</LinksUpToDate>
  <CharactersWithSpaces>8859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trabalho - Pilhas e Filas em Python</dc:title>
  <dc:subject>Estruturas de Dados</dc:subject>
  <dc:creator>Ingrid</dc:creator>
  <cp:keywords/>
  <dc:description>generated by python-docx</dc:description>
  <cp:lastModifiedBy>Ingrid</cp:lastModifiedBy>
  <cp:revision>2</cp:revision>
  <cp:lastPrinted>2026-10-24T08:01:00Z</cp:lastPrinted>
  <dcterms:created xsi:type="dcterms:W3CDTF">2026-10-24T08:02:00Z</dcterms:created>
  <dcterms:modified xsi:type="dcterms:W3CDTF">2026-10-24T08:02:00Z</dcterms:modified>
  <cp:category/>
</cp:coreProperties>
</file>